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 TO STOCK PURCHASE AGREEMENT</w:t>
      </w:r>
    </w:p>
    <w:p>
      <w:pPr>
        <w:spacing w:line="276" w:lineRule="auto" w:before="0" w:after="120"/>
        <w:jc w:val="center"/>
      </w:pPr>
      <w:r>
        <w:rPr>
          <w:rFonts w:ascii="Times New Roman" w:hAnsi="Times New Roman"/>
          <w:b/>
          <w:color w:val="000000"/>
          <w:sz w:val="22"/>
        </w:rPr>
        <w:t>CONFIDENTIAL — DRAFT — SUBJECT TO REVISION</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PRECISIONFLOW SYSTEMS,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THE SELLERS IDENTIFIED ON EXHIBIT A TO THE AGREEMENT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(the "Buyer")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STONEBRIDGE WHITAKER LLP</w:t>
      </w:r>
      <w:r>
        <w:rPr>
          <w:rFonts w:ascii="Times New Roman" w:hAnsi="Times New Roman"/>
          <w:color w:val="000000"/>
          <w:sz w:val="22"/>
        </w:rPr>
        <w:t xml:space="preserve"> 250 East Broad Street, Suite 1800 Columbus, OH 43215 Counsel to the Company and the Sellers</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These Disclosure Schedules (the "Schedules") are delivered by PrecisionFlow Systems, Inc., a Delaware corporation (the "Company"), and the Sellers identified on Exhibit A to the Agreement (collectively, the "Sellers"), pursuant to, and form a part of, that certain Stock Purchase Agreement (the "Agreement") dated as of March 14, 2025, by and among the Company, the Sellers, and Cascadia Industrial Holdings, Inc., a Delaware corporation (the "Buyer"). Capitalized terms not defined herein have the meanings set forth in the Agreement.</w:t>
      </w:r>
    </w:p>
    <w:p>
      <w:pPr>
        <w:spacing w:line="276" w:lineRule="auto" w:before="0" w:after="120"/>
        <w:jc w:val="both"/>
      </w:pPr>
      <w:r>
        <w:rPr>
          <w:rFonts w:ascii="Times New Roman" w:hAnsi="Times New Roman"/>
          <w:color w:val="000000"/>
          <w:sz w:val="22"/>
        </w:rPr>
        <w:t>The section numbers below correspond to the section numbers of the representations and warranties in the Agreement to which the disclosures relate. Disclosure of any item on any Schedule shall be deemed disclosed with respect to any other Schedule to the extent the relevance of such disclosure to such other Schedule is reasonably apparent on the face of such disclosure. The inclusion of any item on any Schedule shall not be deemed an admission that such item is material or that such item would be required to be disclosed under the Agreement. Nothing in these Schedules constitutes an admission of liability or obligation to any third party.</w:t>
      </w:r>
    </w:p>
    <w:p>
      <w:pPr>
        <w:spacing w:line="276" w:lineRule="auto" w:before="0" w:after="120"/>
        <w:jc w:val="both"/>
      </w:pPr>
      <w:r>
        <w:rPr>
          <w:rFonts w:ascii="Times New Roman" w:hAnsi="Times New Roman"/>
          <w:color w:val="000000"/>
          <w:sz w:val="22"/>
        </w:rPr>
        <w:t>The headings and brief descriptions of the representations and warranties contained in the Agreement that are set forth in these Schedules are for convenience of reference only and are not intended to be a part of, or to affect the meaning or interpretation of, any of the disclosures contained herein. The information contained in these Schedules is disclosed solely for the purposes of the Agreement and shall not be deemed to expand in any way the scope or effect of any of the representations, warranties, covenants, or agreements contained in the Agreement.</w:t>
      </w:r>
    </w:p>
    <w:p>
      <w:r>
        <w:br w:type="page"/>
      </w:r>
    </w:p>
    <w:p>
      <w:pPr>
        <w:keepNext/>
        <w:spacing w:line="276" w:lineRule="auto" w:before="360" w:after="120"/>
        <w:jc w:val="left"/>
      </w:pPr>
      <w:r>
        <w:rPr>
          <w:rFonts w:ascii="Times New Roman" w:hAnsi="Times New Roman"/>
          <w:b/>
          <w:color w:val="000000"/>
          <w:sz w:val="22"/>
          <w:u w:val="single"/>
        </w:rPr>
        <w:t>SCHEDULE 3.1 — ORGANIZATION, QUALIFICATION, AND GOOD STANDING</w:t>
      </w:r>
    </w:p>
    <w:p>
      <w:pPr>
        <w:spacing w:line="276" w:lineRule="auto" w:before="0" w:after="120"/>
        <w:jc w:val="both"/>
      </w:pPr>
      <w:r>
        <w:rPr>
          <w:rFonts w:ascii="Times New Roman" w:hAnsi="Times New Roman"/>
          <w:color w:val="000000"/>
          <w:sz w:val="22"/>
        </w:rPr>
        <w:t>The Company, PrecisionFlow Systems, Inc., is a corporation duly organized, validly existing, and in good standing under the laws of the State of Delaware. The Company's principal offices are located at 4500 Industrial Parkway, Dayton, OH 45414.</w:t>
      </w:r>
    </w:p>
    <w:p>
      <w:pPr>
        <w:spacing w:line="276" w:lineRule="auto" w:before="0" w:after="120"/>
        <w:jc w:val="both"/>
      </w:pPr>
      <w:r>
        <w:rPr>
          <w:rFonts w:ascii="Times New Roman" w:hAnsi="Times New Roman"/>
          <w:b/>
          <w:color w:val="000000"/>
          <w:sz w:val="22"/>
        </w:rPr>
        <w:t>Jurisdictions of Qualification.</w:t>
      </w:r>
      <w:r>
        <w:rPr>
          <w:rFonts w:ascii="Times New Roman" w:hAnsi="Times New Roman"/>
          <w:color w:val="000000"/>
          <w:sz w:val="22"/>
        </w:rPr>
        <w:t xml:space="preserve"> The Company is qualified to do business as a foreign corporation and is in good standing in each of the following jurisdictions:</w:t>
      </w:r>
    </w:p>
    <w:p>
      <w:pPr>
        <w:spacing w:line="276" w:lineRule="auto" w:before="20" w:after="20"/>
        <w:ind w:left="432" w:hanging="432"/>
        <w:jc w:val="both"/>
      </w:pPr>
      <w:r>
        <w:rPr>
          <w:rFonts w:ascii="Times New Roman" w:hAnsi="Times New Roman"/>
          <w:color w:val="000000"/>
          <w:sz w:val="22"/>
        </w:rPr>
        <w:t>1.  Delaware (state of incorporation)</w:t>
      </w:r>
    </w:p>
    <w:p>
      <w:pPr>
        <w:spacing w:line="276" w:lineRule="auto" w:before="20" w:after="20"/>
        <w:ind w:left="432" w:hanging="432"/>
        <w:jc w:val="both"/>
      </w:pPr>
      <w:r>
        <w:rPr>
          <w:rFonts w:ascii="Times New Roman" w:hAnsi="Times New Roman"/>
          <w:color w:val="000000"/>
          <w:sz w:val="22"/>
        </w:rPr>
        <w:t>2.  Ohio (principal place of business)</w:t>
      </w:r>
    </w:p>
    <w:p>
      <w:pPr>
        <w:spacing w:line="276" w:lineRule="auto" w:before="20" w:after="20"/>
        <w:ind w:left="432" w:hanging="432"/>
        <w:jc w:val="both"/>
      </w:pPr>
      <w:r>
        <w:rPr>
          <w:rFonts w:ascii="Times New Roman" w:hAnsi="Times New Roman"/>
          <w:color w:val="000000"/>
          <w:sz w:val="22"/>
        </w:rPr>
        <w:t>3.  Michigan</w:t>
      </w:r>
    </w:p>
    <w:p>
      <w:pPr>
        <w:spacing w:line="276" w:lineRule="auto" w:before="20" w:after="20"/>
        <w:ind w:left="432" w:hanging="432"/>
        <w:jc w:val="both"/>
      </w:pPr>
      <w:r>
        <w:rPr>
          <w:rFonts w:ascii="Times New Roman" w:hAnsi="Times New Roman"/>
          <w:color w:val="000000"/>
          <w:sz w:val="22"/>
        </w:rPr>
        <w:t>4.  Indiana</w:t>
      </w:r>
    </w:p>
    <w:p>
      <w:pPr>
        <w:spacing w:line="276" w:lineRule="auto" w:before="20" w:after="20"/>
        <w:ind w:left="432" w:hanging="432"/>
        <w:jc w:val="both"/>
      </w:pPr>
      <w:r>
        <w:rPr>
          <w:rFonts w:ascii="Times New Roman" w:hAnsi="Times New Roman"/>
          <w:color w:val="000000"/>
          <w:sz w:val="22"/>
        </w:rPr>
        <w:t>5.  Illinois</w:t>
      </w:r>
    </w:p>
    <w:p>
      <w:pPr>
        <w:spacing w:line="276" w:lineRule="auto" w:before="20" w:after="20"/>
        <w:ind w:left="432" w:hanging="432"/>
        <w:jc w:val="both"/>
      </w:pPr>
      <w:r>
        <w:rPr>
          <w:rFonts w:ascii="Times New Roman" w:hAnsi="Times New Roman"/>
          <w:color w:val="000000"/>
          <w:sz w:val="22"/>
        </w:rPr>
        <w:t>6.  Texas</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The Company has one wholly-owned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PrecisionFlow de México, S.A. de C.V.</w:t>
      </w:r>
      <w:r>
        <w:rPr>
          <w:rFonts w:ascii="Times New Roman" w:hAnsi="Times New Roman"/>
          <w:color w:val="000000"/>
          <w:sz w:val="22"/>
        </w:rPr>
        <w:t>, organized and existing under the laws of the United Mexican States, with its principal office at Parque Industrial del Norte, Blvd. Industriales 2450, Monterrey, Nuevo León, Mexico 64000. The Company owns 100% of the equity interests of PrecisionFlow de México, S.A. de C.V.</w:t>
      </w:r>
    </w:p>
    <w:p>
      <w:r>
        <w:br w:type="page"/>
      </w:r>
    </w:p>
    <w:p>
      <w:pPr>
        <w:keepNext/>
        <w:spacing w:line="276" w:lineRule="auto" w:before="360" w:after="120"/>
        <w:jc w:val="left"/>
      </w:pPr>
      <w:r>
        <w:rPr>
          <w:rFonts w:ascii="Times New Roman" w:hAnsi="Times New Roman"/>
          <w:b/>
          <w:color w:val="000000"/>
          <w:sz w:val="22"/>
          <w:u w:val="single"/>
        </w:rPr>
        <w:t>SCHEDULE 3.2 — CAPITALIZATION</w:t>
      </w:r>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The Company is authorized to issue 10,000,000 shares of common stock, $0.001 par value per share ("Common Stock"). No other class or series of capital stock is authorized.</w:t>
      </w:r>
    </w:p>
    <w:p>
      <w:pPr>
        <w:spacing w:line="276" w:lineRule="auto" w:before="0" w:after="120"/>
        <w:jc w:val="both"/>
      </w:pPr>
      <w:r>
        <w:rPr>
          <w:rFonts w:ascii="Times New Roman" w:hAnsi="Times New Roman"/>
          <w:b/>
          <w:color w:val="000000"/>
          <w:sz w:val="22"/>
        </w:rPr>
        <w:t>Outstanding Shares.</w:t>
      </w:r>
      <w:r>
        <w:rPr>
          <w:rFonts w:ascii="Times New Roman" w:hAnsi="Times New Roman"/>
          <w:color w:val="000000"/>
          <w:sz w:val="22"/>
        </w:rPr>
        <w:t xml:space="preserve"> As of the date hereof, 5,000,000 shares of Common Stock are issued and outstanding,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Harold "Hal" Beecham</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Terraverde Growth Fund II, LP</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Management Stock Pool (8 executives)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Management Stock Pool — Restricted Stock Agreements.</w:t>
      </w:r>
      <w:r>
        <w:rPr>
          <w:rFonts w:ascii="Times New Roman" w:hAnsi="Times New Roman"/>
          <w:color w:val="000000"/>
          <w:sz w:val="22"/>
        </w:rPr>
        <w:t xml:space="preserve"> The 500,000 shares allocated to the Management Stock Pool are held by the following individuals pursuant to individual Restricted Stock Agreements ("RSAs"):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David Caldwell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VP, Engineering</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Thomas Briggs</w:t>
            </w:r>
          </w:p>
        </w:tc>
        <w:tc>
          <w:tcPr>
            <w:tcW w:type="dxa" w:w="2880"/>
          </w:tcPr>
          <w:p>
            <w:pPr>
              <w:spacing w:line="276" w:lineRule="auto" w:before="20" w:after="20"/>
            </w:pPr>
            <w:r/>
            <w:r>
              <w:rPr>
                <w:rFonts w:ascii="Times New Roman" w:hAnsi="Times New Roman"/>
                <w:color w:val="000000"/>
                <w:sz w:val="18"/>
              </w:rPr>
              <w:t>VP, Manufacturing</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Jennifer Okafor</w:t>
            </w:r>
          </w:p>
        </w:tc>
        <w:tc>
          <w:tcPr>
            <w:tcW w:type="dxa" w:w="2880"/>
          </w:tcPr>
          <w:p>
            <w:pPr>
              <w:spacing w:line="276" w:lineRule="auto" w:before="20" w:after="20"/>
            </w:pPr>
            <w:r/>
            <w:r>
              <w:rPr>
                <w:rFonts w:ascii="Times New Roman" w:hAnsi="Times New Roman"/>
                <w:color w:val="000000"/>
                <w:sz w:val="18"/>
              </w:rPr>
              <w:t>VP, Sales &amp; Marketing</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Michael Stokes</w:t>
            </w:r>
          </w:p>
        </w:tc>
        <w:tc>
          <w:tcPr>
            <w:tcW w:type="dxa" w:w="2880"/>
          </w:tcPr>
          <w:p>
            <w:pPr>
              <w:spacing w:line="276" w:lineRule="auto" w:before="20" w:after="20"/>
            </w:pPr>
            <w:r/>
            <w:r>
              <w:rPr>
                <w:rFonts w:ascii="Times New Roman" w:hAnsi="Times New Roman"/>
                <w:color w:val="000000"/>
                <w:sz w:val="18"/>
              </w:rPr>
              <w:t>VP, Supply Chain</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Karen Lindquist</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James Hargrove</w:t>
            </w:r>
          </w:p>
        </w:tc>
        <w:tc>
          <w:tcPr>
            <w:tcW w:type="dxa" w:w="2880"/>
          </w:tcPr>
          <w:p>
            <w:pPr>
              <w:spacing w:line="276" w:lineRule="auto" w:before="20" w:after="20"/>
            </w:pPr>
            <w:r/>
            <w:r>
              <w:rPr>
                <w:rFonts w:ascii="Times New Roman" w:hAnsi="Times New Roman"/>
                <w:color w:val="000000"/>
                <w:sz w:val="18"/>
              </w:rPr>
              <w:t>Director of Quality Assurance</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Sandra Petersen</w:t>
            </w:r>
          </w:p>
        </w:tc>
        <w:tc>
          <w:tcPr>
            <w:tcW w:type="dxa" w:w="2880"/>
          </w:tcPr>
          <w:p>
            <w:pPr>
              <w:spacing w:line="276" w:lineRule="auto" w:before="20" w:after="20"/>
            </w:pPr>
            <w:r/>
            <w:r>
              <w:rPr>
                <w:rFonts w:ascii="Times New Roman" w:hAnsi="Times New Roman"/>
                <w:color w:val="000000"/>
                <w:sz w:val="18"/>
              </w:rPr>
              <w:t>Director of Human Resources</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color w:val="000000"/>
          <w:sz w:val="22"/>
        </w:rPr>
        <w:t>Each RSA provides for vesting acceleration upon a change of control of the Company, as defined in the individual RSA terms.</w:t>
      </w:r>
    </w:p>
    <w:p>
      <w:pPr>
        <w:spacing w:line="276" w:lineRule="auto" w:before="0" w:after="120"/>
        <w:jc w:val="both"/>
      </w:pPr>
      <w:r>
        <w:rPr>
          <w:rFonts w:ascii="Times New Roman" w:hAnsi="Times New Roman"/>
          <w:b/>
          <w:color w:val="000000"/>
          <w:sz w:val="22"/>
        </w:rPr>
        <w:t>Additional Capitalization Matters.</w:t>
      </w:r>
      <w:r>
        <w:rPr>
          <w:rFonts w:ascii="Times New Roman" w:hAnsi="Times New Roman"/>
          <w:color w:val="000000"/>
          <w:sz w:val="22"/>
        </w:rPr>
        <w:t xml:space="preserve"> No options, warrants, convertible securities, or other rights to acquire shares of capital stock of the Company are outstanding. No preemptive rights, anti-dilution rights, rights of first refusal, or similar rights exist with respect to the Common Stock. No voting agreements, voting trusts, or irrevocable proxies are in effect with respect to any shares of Common Stock.</w:t>
      </w:r>
    </w:p>
    <w:p>
      <w:pPr>
        <w:spacing w:line="276" w:lineRule="auto" w:before="0" w:after="120"/>
        <w:jc w:val="both"/>
      </w:pPr>
      <w:r>
        <w:rPr>
          <w:rFonts w:ascii="Times New Roman" w:hAnsi="Times New Roman"/>
          <w:color w:val="000000"/>
          <w:sz w:val="22"/>
        </w:rPr>
        <w:t>All shares held by Mr. Beecham are held in his individual name and are free and clear of all liens and encumbrances.</w:t>
      </w:r>
    </w:p>
    <w:p>
      <w:r>
        <w:br w:type="page"/>
      </w:r>
    </w:p>
    <w:p>
      <w:pPr>
        <w:keepNext/>
        <w:spacing w:line="276" w:lineRule="auto" w:before="360" w:after="120"/>
        <w:jc w:val="left"/>
      </w:pPr>
      <w:r>
        <w:rPr>
          <w:rFonts w:ascii="Times New Roman" w:hAnsi="Times New Roman"/>
          <w:b/>
          <w:color w:val="000000"/>
          <w:sz w:val="22"/>
          <w:u w:val="single"/>
        </w:rPr>
        <w:t>SCHEDULE 3.4 — NO CONFLICTS; REQUIRED CONSENTS</w:t>
      </w:r>
    </w:p>
    <w:p>
      <w:pPr>
        <w:spacing w:line="276" w:lineRule="auto" w:before="0" w:after="120"/>
        <w:jc w:val="both"/>
      </w:pPr>
      <w:r>
        <w:rPr>
          <w:rFonts w:ascii="Times New Roman" w:hAnsi="Times New Roman"/>
          <w:color w:val="000000"/>
          <w:sz w:val="22"/>
        </w:rPr>
        <w:t>The following consents, approvals, or notices are required in connection with the execution, delivery, and performance of the Agreement and the consummation of the transactions contemplated thereby. This Schedule is delivered for purposes of both Section 3.4 and Section 5.3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Hart-Scott-Rodino Act Filing.</w:t>
      </w:r>
      <w:r>
        <w:rPr>
          <w:rFonts w:ascii="Times New Roman" w:hAnsi="Times New Roman"/>
          <w:color w:val="000000"/>
          <w:sz w:val="22"/>
        </w:rPr>
        <w:t xml:space="preserve"> Pre-merger notification filing with the Federal Trade Commission and the Antitrust Division of the U.S. Department of Justice pursuant to the Hart-Scott-Rodino Antitrust Improvements Act of 1976, as amended (if applicable based on current filing thresholds and transaction size).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of Meridian National Bank.</w:t>
      </w:r>
      <w:r>
        <w:rPr>
          <w:rFonts w:ascii="Times New Roman" w:hAnsi="Times New Roman"/>
          <w:color w:val="000000"/>
          <w:sz w:val="22"/>
        </w:rPr>
        <w:t xml:space="preserve"> Written consent of Meridian National Bank, in its capacity as administrative agent under that certain ABL Credit Agreement dated May 15, 2020 (as amended from time to time), in connection with the direct or indirect change of control of the Company. The ABL Credit Agreement defines "change of control" and provides that a change of control constitutes an event of default absent prior written consent of the administrative agent and the required lenders.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of Great River Equipment Finance, LLC.</w:t>
      </w:r>
      <w:r>
        <w:rPr>
          <w:rFonts w:ascii="Times New Roman" w:hAnsi="Times New Roman"/>
          <w:color w:val="000000"/>
          <w:sz w:val="22"/>
        </w:rPr>
        <w:t xml:space="preserve"> Written consent of Great River Equipment Finance, LLC, as lender under that certain Equipment Term Loan Agreement dated September 1, 2021, in connection with the direct or indirect change of control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to Terraverde Growth Fund II, LP.</w:t>
      </w:r>
      <w:r>
        <w:rPr>
          <w:rFonts w:ascii="Times New Roman" w:hAnsi="Times New Roman"/>
          <w:color w:val="000000"/>
          <w:sz w:val="22"/>
        </w:rPr>
        <w:t xml:space="preserve"> Notice to Terraverde Growth Fund II, LP pursuant to Section 4.2 of that certain Investors' Rights Agreement dated June 30, 2016, among the Company, Harold Beecham, and Terraverde Growth Fund II, LP, regarding the tag-along and drag-along provisions contained therein.</w:t>
      </w:r>
    </w:p>
    <w:p>
      <w:pPr>
        <w:spacing w:line="276" w:lineRule="auto" w:before="0" w:after="120"/>
        <w:jc w:val="both"/>
      </w:pPr>
      <w:r>
        <w:rPr>
          <w:rFonts w:ascii="Times New Roman" w:hAnsi="Times New Roman"/>
          <w:color w:val="000000"/>
          <w:sz w:val="22"/>
        </w:rPr>
        <w:t>No other consents, approvals, authorizations, or notices are required.</w:t>
      </w:r>
    </w:p>
    <w:p>
      <w:r>
        <w:br w:type="page"/>
      </w:r>
    </w:p>
    <w:p>
      <w:pPr>
        <w:keepNext/>
        <w:spacing w:line="276" w:lineRule="auto" w:before="360" w:after="120"/>
        <w:jc w:val="left"/>
      </w:pPr>
      <w:r>
        <w:rPr>
          <w:rFonts w:ascii="Times New Roman" w:hAnsi="Times New Roman"/>
          <w:b/>
          <w:color w:val="000000"/>
          <w:sz w:val="22"/>
          <w:u w:val="single"/>
        </w:rPr>
        <w:t>SCHEDULE 3.5 — FINANCIAL STATEMENTS</w:t>
      </w:r>
    </w:p>
    <w:p>
      <w:pPr>
        <w:spacing w:line="276" w:lineRule="auto" w:before="0" w:after="120"/>
        <w:jc w:val="both"/>
      </w:pPr>
      <w:r>
        <w:rPr>
          <w:rFonts w:ascii="Times New Roman" w:hAnsi="Times New Roman"/>
          <w:color w:val="000000"/>
          <w:sz w:val="22"/>
        </w:rPr>
        <w:t>The following financial statements have been delivered to Buyer in connection with the Agreement:</w:t>
      </w:r>
    </w:p>
    <w:p>
      <w:pPr>
        <w:spacing w:line="276" w:lineRule="auto" w:before="0" w:after="120"/>
        <w:jc w:val="both"/>
      </w:pPr>
      <w:r>
        <w:rPr>
          <w:rFonts w:ascii="Times New Roman" w:hAnsi="Times New Roman"/>
          <w:b/>
          <w:color w:val="000000"/>
          <w:sz w:val="22"/>
        </w:rPr>
        <w:t>A. Audited Financial Statements.</w:t>
      </w:r>
    </w:p>
    <w:p>
      <w:pPr>
        <w:spacing w:line="276" w:lineRule="auto" w:before="20" w:after="20"/>
        <w:ind w:left="432" w:hanging="432"/>
        <w:jc w:val="both"/>
      </w:pPr>
      <w:r>
        <w:rPr>
          <w:rFonts w:ascii="Times New Roman" w:hAnsi="Times New Roman"/>
          <w:color w:val="000000"/>
          <w:sz w:val="22"/>
        </w:rPr>
        <w:t xml:space="preserve">1.  Audited consolidated financial statements (balance sheet, income statement, statement of cash flows, and notes thereto) for the fiscal year ended </w:t>
      </w:r>
      <w:r>
        <w:rPr>
          <w:rFonts w:ascii="Times New Roman" w:hAnsi="Times New Roman"/>
          <w:b/>
          <w:color w:val="000000"/>
          <w:sz w:val="22"/>
        </w:rPr>
        <w:t>December 31, 2022</w:t>
      </w:r>
      <w:r>
        <w:rPr>
          <w:rFonts w:ascii="Times New Roman" w:hAnsi="Times New Roman"/>
          <w:color w:val="000000"/>
          <w:sz w:val="22"/>
        </w:rPr>
        <w:t>, audited by Clarkfield &amp; Associates, P.C. (Robert Faulkner, CPA, Engagement Partner), accompanied by an unqualified audit opinion.</w:t>
      </w:r>
    </w:p>
    <w:p>
      <w:pPr>
        <w:spacing w:line="276" w:lineRule="auto" w:before="20" w:after="20"/>
        <w:ind w:left="432" w:hanging="432"/>
        <w:jc w:val="both"/>
      </w:pPr>
      <w:r>
        <w:rPr>
          <w:rFonts w:ascii="Times New Roman" w:hAnsi="Times New Roman"/>
          <w:color w:val="000000"/>
          <w:sz w:val="22"/>
        </w:rPr>
        <w:t xml:space="preserve">2.  Audited consolidated financial statements (balance sheet, income statement, statement of cash flows, and notes thereto) for the fiscal year ended </w:t>
      </w:r>
      <w:r>
        <w:rPr>
          <w:rFonts w:ascii="Times New Roman" w:hAnsi="Times New Roman"/>
          <w:b/>
          <w:color w:val="000000"/>
          <w:sz w:val="22"/>
        </w:rPr>
        <w:t>December 31, 2023</w:t>
      </w:r>
      <w:r>
        <w:rPr>
          <w:rFonts w:ascii="Times New Roman" w:hAnsi="Times New Roman"/>
          <w:color w:val="000000"/>
          <w:sz w:val="22"/>
        </w:rPr>
        <w:t>, audited by Clarkfield &amp; Associates, P.C. (Robert Faulkner, CPA, Engagement Partner), accompanied by an unqualified audit opinion.</w:t>
      </w:r>
    </w:p>
    <w:p>
      <w:pPr>
        <w:spacing w:line="276" w:lineRule="auto" w:before="20" w:after="20"/>
        <w:ind w:left="432" w:hanging="432"/>
        <w:jc w:val="both"/>
      </w:pPr>
      <w:r>
        <w:rPr>
          <w:rFonts w:ascii="Times New Roman" w:hAnsi="Times New Roman"/>
          <w:color w:val="000000"/>
          <w:sz w:val="22"/>
        </w:rPr>
        <w:t xml:space="preserve">3.  Audited consolidated financial statements (balance sheet, income statement, statement of cash flows, and notes thereto) for the fiscal year ended </w:t>
      </w:r>
      <w:r>
        <w:rPr>
          <w:rFonts w:ascii="Times New Roman" w:hAnsi="Times New Roman"/>
          <w:b/>
          <w:color w:val="000000"/>
          <w:sz w:val="22"/>
        </w:rPr>
        <w:t>December 31, 2024</w:t>
      </w:r>
      <w:r>
        <w:rPr>
          <w:rFonts w:ascii="Times New Roman" w:hAnsi="Times New Roman"/>
          <w:color w:val="000000"/>
          <w:sz w:val="22"/>
        </w:rPr>
        <w:t>, audited by Clarkfield &amp; Associates, P.C. (Robert Faulkner, CPA, Engagement Partner), accompanied by an unqualified audit opinion. The FY2024 audit opinion includes an emphasis-of-matter paragraph regarding the intercompany pricing methodology between PrecisionFlow Systems, Inc. and PrecisionFlow de México, S.A. de C.V. for component transfers (cost-plus 8%).</w:t>
      </w:r>
    </w:p>
    <w:p>
      <w:pPr>
        <w:spacing w:line="276" w:lineRule="auto" w:before="0" w:after="120"/>
        <w:jc w:val="both"/>
      </w:pPr>
      <w:r>
        <w:rPr>
          <w:rFonts w:ascii="Times New Roman" w:hAnsi="Times New Roman"/>
          <w:b/>
          <w:color w:val="000000"/>
          <w:sz w:val="22"/>
        </w:rPr>
        <w:t>B. Unaudited Interim Financial Statements.</w:t>
      </w:r>
    </w:p>
    <w:p>
      <w:pPr>
        <w:spacing w:line="276" w:lineRule="auto" w:before="20" w:after="20"/>
        <w:ind w:left="432" w:hanging="432"/>
        <w:jc w:val="both"/>
      </w:pPr>
      <w:r>
        <w:rPr>
          <w:rFonts w:ascii="Times New Roman" w:hAnsi="Times New Roman"/>
          <w:color w:val="000000"/>
          <w:sz w:val="22"/>
        </w:rPr>
        <w:t xml:space="preserve">4.  Unaudited interim financial statements (balance sheet and income statement) for the one-month period ended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Selected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$143.0 million</w:t>
            </w:r>
          </w:p>
        </w:tc>
        <w:tc>
          <w:tcPr>
            <w:tcW w:type="dxa" w:w="2160"/>
          </w:tcPr>
          <w:p>
            <w:pPr>
              <w:spacing w:line="276" w:lineRule="auto" w:before="20" w:after="20"/>
            </w:pPr>
            <w:r/>
            <w:r>
              <w:rPr>
                <w:rFonts w:ascii="Times New Roman" w:hAnsi="Times New Roman"/>
                <w:color w:val="000000"/>
                <w:sz w:val="18"/>
              </w:rPr>
              <w:t>$131.6 million</w:t>
            </w:r>
          </w:p>
        </w:tc>
        <w:tc>
          <w:tcPr>
            <w:tcW w:type="dxa" w:w="2160"/>
          </w:tcPr>
          <w:p>
            <w:pPr>
              <w:spacing w:line="276" w:lineRule="auto" w:before="20" w:after="20"/>
            </w:pPr>
            <w:r/>
            <w:r>
              <w:rPr>
                <w:rFonts w:ascii="Times New Roman" w:hAnsi="Times New Roman"/>
                <w:color w:val="000000"/>
                <w:sz w:val="18"/>
              </w:rPr>
              <w:t>$118.2 million</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$48.9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$26.41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$7.3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SCHEDULE 3.6 — ABSENCE OF CERTAIN CHANGES</w:t>
      </w:r>
    </w:p>
    <w:p>
      <w:pPr>
        <w:spacing w:line="276" w:lineRule="auto" w:before="0" w:after="120"/>
        <w:jc w:val="both"/>
      </w:pPr>
      <w:r>
        <w:rPr>
          <w:rFonts w:ascii="Times New Roman" w:hAnsi="Times New Roman"/>
          <w:color w:val="000000"/>
          <w:sz w:val="22"/>
        </w:rPr>
        <w:t>Except as set forth below, since December 31, 2024, the Company has not experienced any Material Adverse Effect and has conducted its business in all material respects in the ordinary course of business consistent with past practice. The following are disclosed as exceptions to the representations contained in Section 3.6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Monterrey Hiring.</w:t>
      </w:r>
      <w:r>
        <w:rPr>
          <w:rFonts w:ascii="Times New Roman" w:hAnsi="Times New Roman"/>
          <w:color w:val="000000"/>
          <w:sz w:val="22"/>
        </w:rPr>
        <w:t xml:space="preserve"> The Company hired approximately 10 new employees at the Monterrey facility in Q4 2024 to support expanded component assembly operations in anticipation of increased order volume in FY2025.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OSHA Citation.</w:t>
      </w:r>
      <w:r>
        <w:rPr>
          <w:rFonts w:ascii="Times New Roman" w:hAnsi="Times New Roman"/>
          <w:color w:val="000000"/>
          <w:sz w:val="22"/>
        </w:rPr>
        <w:t xml:space="preserve"> The Company received a citation from the Occupational Safety and Health Administration dated October 2024 for alleged lockout/tagout procedure violations at the Dayton facility (4500 Industrial Parkway, Dayton, OH 45414). The proposed penalty is $28,700. The Company disputes the citation and is currently contesting the citation through administrative proceedings before the Occupational Safety and Health Review Commission. No abatement measures have been imposed.</w:t>
      </w:r>
    </w:p>
    <w:p>
      <w:pPr>
        <w:spacing w:line="276" w:lineRule="auto" w:before="0" w:after="120"/>
        <w:jc w:val="both"/>
      </w:pPr>
      <w:r>
        <w:rPr>
          <w:rFonts w:ascii="Times New Roman" w:hAnsi="Times New Roman"/>
          <w:color w:val="000000"/>
          <w:sz w:val="22"/>
        </w:rPr>
        <w:t>No other material changes or events have occurred since December 31, 2024 that would be required to be disclosed under Section 3.6 of the Agreement.</w:t>
      </w:r>
    </w:p>
    <w:p>
      <w:r>
        <w:br w:type="page"/>
      </w:r>
    </w:p>
    <w:p>
      <w:pPr>
        <w:keepNext/>
        <w:spacing w:line="276" w:lineRule="auto" w:before="360" w:after="120"/>
        <w:jc w:val="left"/>
      </w:pPr>
      <w:r>
        <w:rPr>
          <w:rFonts w:ascii="Times New Roman" w:hAnsi="Times New Roman"/>
          <w:b/>
          <w:color w:val="000000"/>
          <w:sz w:val="22"/>
          <w:u w:val="single"/>
        </w:rPr>
        <w:t>SCHEDULE 3.7 — INDEBTEDNESS</w:t>
      </w:r>
    </w:p>
    <w:p>
      <w:pPr>
        <w:spacing w:line="276" w:lineRule="auto" w:before="0" w:after="120"/>
        <w:jc w:val="both"/>
      </w:pPr>
      <w:r>
        <w:rPr>
          <w:rFonts w:ascii="Times New Roman" w:hAnsi="Times New Roman"/>
          <w:color w:val="000000"/>
          <w:sz w:val="22"/>
        </w:rPr>
        <w:t>The following is a complete list of all outstanding indebtedness of the Company as of December 31, 2024:</w:t>
      </w:r>
    </w:p>
    <w:p>
      <w:pPr>
        <w:spacing w:line="276" w:lineRule="auto" w:before="0" w:after="120"/>
        <w:jc w:val="both"/>
      </w:pPr>
      <w:r>
        <w:rPr>
          <w:rFonts w:ascii="Times New Roman" w:hAnsi="Times New Roman"/>
          <w:b/>
          <w:color w:val="000000"/>
          <w:sz w:val="22"/>
        </w:rPr>
        <w:t>1. ABL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Lender/Agent:</w:t>
      </w:r>
      <w:r>
        <w:rPr>
          <w:rFonts w:ascii="Times New Roman" w:hAnsi="Times New Roman"/>
          <w:color w:val="000000"/>
          <w:sz w:val="22"/>
        </w:rPr>
        <w:t xml:space="preserve"> Meridian National Bank, as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ABL Credit Agreement dated May 15, 2020,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Availability:</w:t>
      </w:r>
      <w:r>
        <w:rPr>
          <w:rFonts w:ascii="Times New Roman" w:hAnsi="Times New Roman"/>
          <w:color w:val="000000"/>
          <w:sz w:val="22"/>
        </w:rPr>
        <w:t xml:space="preserve"> $30,000,000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Balance (as of 12/31/2024):</w:t>
      </w:r>
      <w:r>
        <w:rPr>
          <w:rFonts w:ascii="Times New Roman" w:hAnsi="Times New Roman"/>
          <w:color w:val="000000"/>
          <w:sz w:val="22"/>
        </w:rPr>
        <w:t xml:space="preserve"> $22,700,000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May 15, 2025 (subject to extension)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lien on substantially all assets of the Company, including a first-priority mortgage on the Dayton facility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Guaranty:</w:t>
      </w:r>
      <w:r>
        <w:rPr>
          <w:rFonts w:ascii="Times New Roman" w:hAnsi="Times New Roman"/>
          <w:color w:val="000000"/>
          <w:sz w:val="22"/>
        </w:rPr>
        <w:t xml:space="preserve"> Harold Beecham has provided a personal guaranty in the amount of $1,800,000</w:t>
      </w:r>
    </w:p>
    <w:p>
      <w:pPr>
        <w:spacing w:line="276" w:lineRule="auto" w:before="0" w:after="120"/>
        <w:jc w:val="both"/>
      </w:pPr>
      <w:r>
        <w:rPr>
          <w:rFonts w:ascii="Times New Roman" w:hAnsi="Times New Roman"/>
          <w:b/>
          <w:color w:val="000000"/>
          <w:sz w:val="22"/>
        </w:rPr>
        <w:t>2. Equipment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Great River Equipment Finance,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Equipment Term Loan Agreement dated September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Principal Amount:</w:t>
      </w:r>
      <w:r>
        <w:rPr>
          <w:rFonts w:ascii="Times New Roman" w:hAnsi="Times New Roman"/>
          <w:color w:val="000000"/>
          <w:sz w:val="22"/>
        </w:rPr>
        <w:t xml:space="preserve"> $12,000,000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Balance (as of 12/31/2024):</w:t>
      </w:r>
      <w:r>
        <w:rPr>
          <w:rFonts w:ascii="Times New Roman" w:hAnsi="Times New Roman"/>
          <w:color w:val="000000"/>
          <w:sz w:val="22"/>
        </w:rPr>
        <w:t xml:space="preserve"> $8,500,000 (current portion: $3,200,000)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September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lien on specified equipment at the Dayton facility</w:t>
      </w:r>
    </w:p>
    <w:p>
      <w:pPr>
        <w:spacing w:line="276" w:lineRule="auto" w:before="0" w:after="120"/>
        <w:jc w:val="both"/>
      </w:pPr>
      <w:r>
        <w:rPr>
          <w:rFonts w:ascii="Times New Roman" w:hAnsi="Times New Roman"/>
          <w:b/>
          <w:color w:val="000000"/>
          <w:sz w:val="22"/>
        </w:rPr>
        <w:t>3. Subordinated Seller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xml:space="preserve"> Terraverde Growth Fund 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Promissory Note dated June 30,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Balance:</w:t>
      </w:r>
      <w:r>
        <w:rPr>
          <w:rFonts w:ascii="Times New Roman" w:hAnsi="Times New Roman"/>
          <w:color w:val="000000"/>
          <w:sz w:val="22"/>
        </w:rPr>
        <w:t xml:space="preserve"> $3,000,000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Subordinated to the ABL Credit Facility and Equipment Term Loan pursuant to a subordination agreement</w:t>
      </w:r>
    </w:p>
    <w:p>
      <w:pPr>
        <w:spacing w:line="276" w:lineRule="auto" w:before="0" w:after="120"/>
        <w:jc w:val="both"/>
      </w:pPr>
      <w:r>
        <w:rPr>
          <w:rFonts w:ascii="Times New Roman" w:hAnsi="Times New Roman"/>
          <w:b/>
          <w:color w:val="000000"/>
          <w:sz w:val="22"/>
        </w:rPr>
        <w:t>Total Estimated Closing Indebtedness:</w:t>
      </w:r>
      <w:r>
        <w:rPr>
          <w:rFonts w:ascii="Times New Roman" w:hAnsi="Times New Roman"/>
          <w:color w:val="000000"/>
          <w:sz w:val="22"/>
        </w:rPr>
        <w:t xml:space="preserve"> $34,200,000 ($22,700,000 + $8,500,000 + $3,000,000).</w:t>
      </w:r>
    </w:p>
    <w:p>
      <w:r>
        <w:br w:type="page"/>
      </w:r>
    </w:p>
    <w:p>
      <w:pPr>
        <w:keepNext/>
        <w:spacing w:line="276" w:lineRule="auto" w:before="360" w:after="120"/>
        <w:jc w:val="left"/>
      </w:pPr>
      <w:r>
        <w:rPr>
          <w:rFonts w:ascii="Times New Roman" w:hAnsi="Times New Roman"/>
          <w:b/>
          <w:color w:val="000000"/>
          <w:sz w:val="22"/>
          <w:u w:val="single"/>
        </w:rPr>
        <w:t>SCHEDULE 3.8 — LITIGATION AND PROCEEDINGS</w:t>
      </w:r>
    </w:p>
    <w:p>
      <w:pPr>
        <w:spacing w:line="276" w:lineRule="auto" w:before="0" w:after="120"/>
        <w:jc w:val="both"/>
      </w:pPr>
      <w:r>
        <w:rPr>
          <w:rFonts w:ascii="Times New Roman" w:hAnsi="Times New Roman"/>
          <w:color w:val="000000"/>
          <w:sz w:val="22"/>
        </w:rPr>
        <w:t>The following is a list of all pending or, to the Company's Knowledge, threatened legal proceedings involving the Company:</w:t>
      </w:r>
    </w:p>
    <w:p>
      <w:pPr>
        <w:spacing w:line="276" w:lineRule="auto" w:before="0" w:after="120"/>
        <w:jc w:val="both"/>
      </w:pPr>
      <w:r>
        <w:rPr>
          <w:rFonts w:ascii="Times New Roman" w:hAnsi="Times New Roman"/>
          <w:b/>
          <w:color w:val="000000"/>
          <w:sz w:val="22"/>
        </w:rPr>
        <w:t>1. *Martinez v. PrecisionFlow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Southern District of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2:23-cv-04178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November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Claims:</w:t>
      </w:r>
      <w:r>
        <w:rPr>
          <w:rFonts w:ascii="Times New Roman" w:hAnsi="Times New Roman"/>
          <w:color w:val="000000"/>
          <w:sz w:val="22"/>
        </w:rPr>
        <w:t xml:space="preserve"> Product liability action arising from an alleged failure of a PF-3100 hydraulic directional control valve. Plaintiff alleges that the valve failed during operation of a hydraulic press, causing a malfunction that resulted in severe personal injuries to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Damages Sought:</w:t>
      </w:r>
      <w:r>
        <w:rPr>
          <w:rFonts w:ascii="Times New Roman" w:hAnsi="Times New Roman"/>
          <w:color w:val="000000"/>
          <w:sz w:val="22"/>
        </w:rPr>
        <w:t xml:space="preserve"> $12,000,000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Date:</w:t>
      </w:r>
      <w:r>
        <w:rPr>
          <w:rFonts w:ascii="Times New Roman" w:hAnsi="Times New Roman"/>
          <w:color w:val="000000"/>
          <w:sz w:val="22"/>
        </w:rPr>
        <w:t xml:space="preserve"> Scheduled for September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Defense of this matter has been accepted by Midland Casualty Insurance Co. under the Company's Commercial General Liability policy (Policy No. GL-2023-48721) pursuant to a reservation of rights letter dated January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Company's Position:</w:t>
      </w:r>
      <w:r>
        <w:rPr>
          <w:rFonts w:ascii="Times New Roman" w:hAnsi="Times New Roman"/>
          <w:color w:val="000000"/>
          <w:sz w:val="22"/>
        </w:rPr>
        <w:t xml:space="preserve"> The Company believes the claims are without merit and intends to vigorously defend this action.</w:t>
      </w:r>
    </w:p>
    <w:p>
      <w:pPr>
        <w:spacing w:line="276" w:lineRule="auto" w:before="0" w:after="120"/>
        <w:jc w:val="both"/>
      </w:pPr>
      <w:r>
        <w:rPr>
          <w:rFonts w:ascii="Times New Roman" w:hAnsi="Times New Roman"/>
          <w:b/>
          <w:color w:val="000000"/>
          <w:sz w:val="22"/>
        </w:rPr>
        <w:t>2. *Thompson v. PrecisionFlow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Forum:</w:t>
      </w:r>
      <w:r>
        <w:rPr>
          <w:rFonts w:ascii="Times New Roman" w:hAnsi="Times New Roman"/>
          <w:color w:val="000000"/>
          <w:sz w:val="22"/>
        </w:rPr>
        <w:t xml:space="preserve"> Equal Employment Opportunity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 No.:</w:t>
      </w:r>
      <w:r>
        <w:rPr>
          <w:rFonts w:ascii="Times New Roman" w:hAnsi="Times New Roman"/>
          <w:color w:val="000000"/>
          <w:sz w:val="22"/>
        </w:rPr>
        <w:t xml:space="preserve"> 473-2024-01892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June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Claims:</w:t>
      </w:r>
      <w:r>
        <w:rPr>
          <w:rFonts w:ascii="Times New Roman" w:hAnsi="Times New Roman"/>
          <w:color w:val="000000"/>
          <w:sz w:val="22"/>
        </w:rPr>
        <w:t xml:space="preserve"> Former plant supervisor at the Dayton facility alleging race discrimination and retaliation in connection with his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Currently in mediation. The Company denies all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Settlement Range (if any):</w:t>
      </w:r>
      <w:r>
        <w:rPr>
          <w:rFonts w:ascii="Times New Roman" w:hAnsi="Times New Roman"/>
          <w:color w:val="000000"/>
          <w:sz w:val="22"/>
        </w:rPr>
        <w:t xml:space="preserve"> $150,000–$350,000.</w:t>
      </w:r>
    </w:p>
    <w:p>
      <w:pPr>
        <w:spacing w:line="276" w:lineRule="auto" w:before="0" w:after="120"/>
        <w:jc w:val="both"/>
      </w:pPr>
      <w:r>
        <w:rPr>
          <w:rFonts w:ascii="Times New Roman" w:hAnsi="Times New Roman"/>
          <w:b/>
          <w:color w:val="000000"/>
          <w:sz w:val="22"/>
        </w:rPr>
        <w:t>3. AquaDyne Technologies, LLC — Patent Infringement Allegation.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w:t>
      </w:r>
      <w:r>
        <w:rPr>
          <w:rFonts w:ascii="Times New Roman" w:hAnsi="Times New Roman"/>
          <w:color w:val="000000"/>
          <w:sz w:val="22"/>
        </w:rPr>
        <w:t xml:space="preserve"> AquaDyne Technologies, LLC sent a cease-and-desist letter to the Company dated September 8, 2024, alleging that the Company's Model PF-4200 proportional valve infringes U.S. Patent No. 11,234,567 (issued January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Company's Response:</w:t>
      </w:r>
      <w:r>
        <w:rPr>
          <w:rFonts w:ascii="Times New Roman" w:hAnsi="Times New Roman"/>
          <w:color w:val="000000"/>
          <w:sz w:val="22"/>
        </w:rPr>
        <w:t xml:space="preserve"> The Company engaged Hargrove &amp; Lind LLP (Washington, D.C.) to evaluate the allegations. Hargrove &amp; Lind provided a non-infringement opinion dated November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No litigation has been filed by AquaDyne Technologies, LLC. No further correspondence has been received since the initial cease-and-desist letter. The Company does not believe the AquaDyne allegations have merit.</w:t>
      </w:r>
    </w:p>
    <w:p>
      <w:r>
        <w:br w:type="page"/>
      </w:r>
    </w:p>
    <w:p>
      <w:pPr>
        <w:keepNext/>
        <w:spacing w:line="276" w:lineRule="auto" w:before="360" w:after="120"/>
        <w:jc w:val="left"/>
      </w:pPr>
      <w:r>
        <w:rPr>
          <w:rFonts w:ascii="Times New Roman" w:hAnsi="Times New Roman"/>
          <w:b/>
          <w:color w:val="000000"/>
          <w:sz w:val="22"/>
          <w:u w:val="single"/>
        </w:rPr>
        <w:t>SCHEDULE 3.9 — INTELLECTUAL PROPERTY</w:t>
      </w:r>
    </w:p>
    <w:p>
      <w:pPr>
        <w:keepNext/>
        <w:spacing w:line="276" w:lineRule="auto" w:before="200" w:after="80"/>
        <w:ind w:left="0"/>
      </w:pPr>
      <w:r>
        <w:rPr>
          <w:rFonts w:ascii="Times New Roman" w:hAnsi="Times New Roman"/>
          <w:b/>
          <w:color w:val="000000"/>
          <w:sz w:val="22"/>
        </w:rPr>
        <w:t>Part A — Patents (Issued)</w:t>
      </w:r>
    </w:p>
    <w:p>
      <w:pPr>
        <w:spacing w:line="276" w:lineRule="auto" w:before="0" w:after="120"/>
        <w:jc w:val="both"/>
      </w:pPr>
      <w:r>
        <w:rPr>
          <w:rFonts w:ascii="Times New Roman" w:hAnsi="Times New Roman"/>
          <w:color w:val="000000"/>
          <w:sz w:val="22"/>
        </w:rPr>
        <w:t>The Company is the sole and exclusive owner of the following issued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8,123,456</w:t>
            </w:r>
          </w:p>
        </w:tc>
        <w:tc>
          <w:tcPr>
            <w:tcW w:type="dxa" w:w="1728"/>
          </w:tcPr>
          <w:p>
            <w:pPr>
              <w:spacing w:line="276" w:lineRule="auto" w:before="20" w:after="20"/>
            </w:pPr>
            <w:r/>
            <w:r>
              <w:rPr>
                <w:rFonts w:ascii="Times New Roman" w:hAnsi="Times New Roman"/>
                <w:color w:val="000000"/>
                <w:sz w:val="18"/>
              </w:rPr>
              <w:t>Hydraulic Directional Control Valve Assembly</w:t>
            </w:r>
          </w:p>
        </w:tc>
        <w:tc>
          <w:tcPr>
            <w:tcW w:type="dxa" w:w="1728"/>
          </w:tcPr>
          <w:p>
            <w:pPr>
              <w:spacing w:line="276" w:lineRule="auto" w:before="20" w:after="20"/>
            </w:pPr>
            <w:r/>
            <w:r>
              <w:rPr>
                <w:rFonts w:ascii="Times New Roman" w:hAnsi="Times New Roman"/>
                <w:color w:val="000000"/>
                <w:sz w:val="18"/>
              </w:rPr>
              <w:t>March 15, 2012</w:t>
            </w:r>
          </w:p>
        </w:tc>
        <w:tc>
          <w:tcPr>
            <w:tcW w:type="dxa" w:w="1728"/>
          </w:tcPr>
          <w:p>
            <w:pPr>
              <w:spacing w:line="276" w:lineRule="auto" w:before="20" w:after="20"/>
            </w:pPr>
            <w:r/>
            <w:r>
              <w:rPr>
                <w:rFonts w:ascii="Times New Roman" w:hAnsi="Times New Roman"/>
                <w:color w:val="000000"/>
                <w:sz w:val="18"/>
              </w:rPr>
              <w:t>March 15, 2032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8,234,567</w:t>
            </w:r>
          </w:p>
        </w:tc>
        <w:tc>
          <w:tcPr>
            <w:tcW w:type="dxa" w:w="1728"/>
          </w:tcPr>
          <w:p>
            <w:pPr>
              <w:spacing w:line="276" w:lineRule="auto" w:before="20" w:after="20"/>
            </w:pPr>
            <w:r/>
            <w:r>
              <w:rPr>
                <w:rFonts w:ascii="Times New Roman" w:hAnsi="Times New Roman"/>
                <w:color w:val="000000"/>
                <w:sz w:val="18"/>
              </w:rPr>
              <w:t>Flow Control Algorithm for Variable Displacement Pump</w:t>
            </w:r>
          </w:p>
        </w:tc>
        <w:tc>
          <w:tcPr>
            <w:tcW w:type="dxa" w:w="1728"/>
          </w:tcPr>
          <w:p>
            <w:pPr>
              <w:spacing w:line="276" w:lineRule="auto" w:before="20" w:after="20"/>
            </w:pPr>
            <w:r/>
            <w:r>
              <w:rPr>
                <w:rFonts w:ascii="Times New Roman" w:hAnsi="Times New Roman"/>
                <w:color w:val="000000"/>
                <w:sz w:val="18"/>
              </w:rPr>
              <w:t>July 22, 2012</w:t>
            </w:r>
          </w:p>
        </w:tc>
        <w:tc>
          <w:tcPr>
            <w:tcW w:type="dxa" w:w="1728"/>
          </w:tcPr>
          <w:p>
            <w:pPr>
              <w:spacing w:line="276" w:lineRule="auto" w:before="20" w:after="20"/>
            </w:pPr>
            <w:r/>
            <w:r>
              <w:rPr>
                <w:rFonts w:ascii="Times New Roman" w:hAnsi="Times New Roman"/>
                <w:color w:val="000000"/>
                <w:sz w:val="18"/>
              </w:rPr>
              <w:t>July 22, 2032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8,567,890</w:t>
            </w:r>
          </w:p>
        </w:tc>
        <w:tc>
          <w:tcPr>
            <w:tcW w:type="dxa" w:w="1728"/>
          </w:tcPr>
          <w:p>
            <w:pPr>
              <w:spacing w:line="276" w:lineRule="auto" w:before="20" w:after="20"/>
            </w:pPr>
            <w:r/>
            <w:r>
              <w:rPr>
                <w:rFonts w:ascii="Times New Roman" w:hAnsi="Times New Roman"/>
                <w:color w:val="000000"/>
                <w:sz w:val="18"/>
              </w:rPr>
              <w:t>Proportional Solenoid Valve with Integrated Position Sensor</w:t>
            </w:r>
          </w:p>
        </w:tc>
        <w:tc>
          <w:tcPr>
            <w:tcW w:type="dxa" w:w="1728"/>
          </w:tcPr>
          <w:p>
            <w:pPr>
              <w:spacing w:line="276" w:lineRule="auto" w:before="20" w:after="20"/>
            </w:pPr>
            <w:r/>
            <w:r>
              <w:rPr>
                <w:rFonts w:ascii="Times New Roman" w:hAnsi="Times New Roman"/>
                <w:color w:val="000000"/>
                <w:sz w:val="18"/>
              </w:rPr>
              <w:t>January 8, 2013</w:t>
            </w:r>
          </w:p>
        </w:tc>
        <w:tc>
          <w:tcPr>
            <w:tcW w:type="dxa" w:w="1728"/>
          </w:tcPr>
          <w:p>
            <w:pPr>
              <w:spacing w:line="276" w:lineRule="auto" w:before="20" w:after="20"/>
            </w:pPr>
            <w:r/>
            <w:r>
              <w:rPr>
                <w:rFonts w:ascii="Times New Roman" w:hAnsi="Times New Roman"/>
                <w:color w:val="000000"/>
                <w:sz w:val="18"/>
              </w:rPr>
              <w:t>January 8, 2033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8,901,234</w:t>
            </w:r>
          </w:p>
        </w:tc>
        <w:tc>
          <w:tcPr>
            <w:tcW w:type="dxa" w:w="1728"/>
          </w:tcPr>
          <w:p>
            <w:pPr>
              <w:spacing w:line="276" w:lineRule="auto" w:before="20" w:after="20"/>
            </w:pPr>
            <w:r/>
            <w:r>
              <w:rPr>
                <w:rFonts w:ascii="Times New Roman" w:hAnsi="Times New Roman"/>
                <w:color w:val="000000"/>
                <w:sz w:val="18"/>
              </w:rPr>
              <w:t>Hydraulic Manifold Block with Optimized Flow Path</w:t>
            </w:r>
          </w:p>
        </w:tc>
        <w:tc>
          <w:tcPr>
            <w:tcW w:type="dxa" w:w="1728"/>
          </w:tcPr>
          <w:p>
            <w:pPr>
              <w:spacing w:line="276" w:lineRule="auto" w:before="20" w:after="20"/>
            </w:pPr>
            <w:r/>
            <w:r>
              <w:rPr>
                <w:rFonts w:ascii="Times New Roman" w:hAnsi="Times New Roman"/>
                <w:color w:val="000000"/>
                <w:sz w:val="18"/>
              </w:rPr>
              <w:t>September 3, 2013</w:t>
            </w:r>
          </w:p>
        </w:tc>
        <w:tc>
          <w:tcPr>
            <w:tcW w:type="dxa" w:w="1728"/>
          </w:tcPr>
          <w:p>
            <w:pPr>
              <w:spacing w:line="276" w:lineRule="auto" w:before="20" w:after="20"/>
            </w:pPr>
            <w:r/>
            <w:r>
              <w:rPr>
                <w:rFonts w:ascii="Times New Roman" w:hAnsi="Times New Roman"/>
                <w:color w:val="000000"/>
                <w:sz w:val="18"/>
              </w:rPr>
              <w:t>September 3, 2033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9,012,345</w:t>
            </w:r>
          </w:p>
        </w:tc>
        <w:tc>
          <w:tcPr>
            <w:tcW w:type="dxa" w:w="1728"/>
          </w:tcPr>
          <w:p>
            <w:pPr>
              <w:spacing w:line="276" w:lineRule="auto" w:before="20" w:after="20"/>
            </w:pPr>
            <w:r/>
            <w:r>
              <w:rPr>
                <w:rFonts w:ascii="Times New Roman" w:hAnsi="Times New Roman"/>
                <w:color w:val="000000"/>
                <w:sz w:val="18"/>
              </w:rPr>
              <w:t>Electro-Hydraulic Servo Valve Design</w:t>
            </w:r>
          </w:p>
        </w:tc>
        <w:tc>
          <w:tcPr>
            <w:tcW w:type="dxa" w:w="1728"/>
          </w:tcPr>
          <w:p>
            <w:pPr>
              <w:spacing w:line="276" w:lineRule="auto" w:before="20" w:after="20"/>
            </w:pPr>
            <w:r/>
            <w:r>
              <w:rPr>
                <w:rFonts w:ascii="Times New Roman" w:hAnsi="Times New Roman"/>
                <w:color w:val="000000"/>
                <w:sz w:val="18"/>
              </w:rPr>
              <w:t>February 18, 2014</w:t>
            </w:r>
          </w:p>
        </w:tc>
        <w:tc>
          <w:tcPr>
            <w:tcW w:type="dxa" w:w="1728"/>
          </w:tcPr>
          <w:p>
            <w:pPr>
              <w:spacing w:line="276" w:lineRule="auto" w:before="20" w:after="20"/>
            </w:pPr>
            <w:r/>
            <w:r>
              <w:rPr>
                <w:rFonts w:ascii="Times New Roman" w:hAnsi="Times New Roman"/>
                <w:color w:val="000000"/>
                <w:sz w:val="18"/>
              </w:rPr>
              <w:t>February 18, 2034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9,345,678</w:t>
            </w:r>
          </w:p>
        </w:tc>
        <w:tc>
          <w:tcPr>
            <w:tcW w:type="dxa" w:w="1728"/>
          </w:tcPr>
          <w:p>
            <w:pPr>
              <w:spacing w:line="276" w:lineRule="auto" w:before="20" w:after="20"/>
            </w:pPr>
            <w:r/>
            <w:r>
              <w:rPr>
                <w:rFonts w:ascii="Times New Roman" w:hAnsi="Times New Roman"/>
                <w:color w:val="000000"/>
                <w:sz w:val="18"/>
              </w:rPr>
              <w:t>Pressure Compensated Flow Control Valve</w:t>
            </w:r>
          </w:p>
        </w:tc>
        <w:tc>
          <w:tcPr>
            <w:tcW w:type="dxa" w:w="1728"/>
          </w:tcPr>
          <w:p>
            <w:pPr>
              <w:spacing w:line="276" w:lineRule="auto" w:before="20" w:after="20"/>
            </w:pPr>
            <w:r/>
            <w:r>
              <w:rPr>
                <w:rFonts w:ascii="Times New Roman" w:hAnsi="Times New Roman"/>
                <w:color w:val="000000"/>
                <w:sz w:val="18"/>
              </w:rPr>
              <w:t>August 11, 2015</w:t>
            </w:r>
          </w:p>
        </w:tc>
        <w:tc>
          <w:tcPr>
            <w:tcW w:type="dxa" w:w="1728"/>
          </w:tcPr>
          <w:p>
            <w:pPr>
              <w:spacing w:line="276" w:lineRule="auto" w:before="20" w:after="20"/>
            </w:pPr>
            <w:r/>
            <w:r>
              <w:rPr>
                <w:rFonts w:ascii="Times New Roman" w:hAnsi="Times New Roman"/>
                <w:color w:val="000000"/>
                <w:sz w:val="18"/>
              </w:rPr>
              <w:t>August 11, 2035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9,567,890</w:t>
            </w:r>
          </w:p>
        </w:tc>
        <w:tc>
          <w:tcPr>
            <w:tcW w:type="dxa" w:w="1728"/>
          </w:tcPr>
          <w:p>
            <w:pPr>
              <w:spacing w:line="276" w:lineRule="auto" w:before="20" w:after="20"/>
            </w:pPr>
            <w:r/>
            <w:r>
              <w:rPr>
                <w:rFonts w:ascii="Times New Roman" w:hAnsi="Times New Roman"/>
                <w:color w:val="000000"/>
                <w:sz w:val="18"/>
              </w:rPr>
              <w:t>Modular Hydraulic Power Unit</w:t>
            </w:r>
          </w:p>
        </w:tc>
        <w:tc>
          <w:tcPr>
            <w:tcW w:type="dxa" w:w="1728"/>
          </w:tcPr>
          <w:p>
            <w:pPr>
              <w:spacing w:line="276" w:lineRule="auto" w:before="20" w:after="20"/>
            </w:pPr>
            <w:r/>
            <w:r>
              <w:rPr>
                <w:rFonts w:ascii="Times New Roman" w:hAnsi="Times New Roman"/>
                <w:color w:val="000000"/>
                <w:sz w:val="18"/>
              </w:rPr>
              <w:t>March 29, 2016</w:t>
            </w:r>
          </w:p>
        </w:tc>
        <w:tc>
          <w:tcPr>
            <w:tcW w:type="dxa" w:w="1728"/>
          </w:tcPr>
          <w:p>
            <w:pPr>
              <w:spacing w:line="276" w:lineRule="auto" w:before="20" w:after="20"/>
            </w:pPr>
            <w:r/>
            <w:r>
              <w:rPr>
                <w:rFonts w:ascii="Times New Roman" w:hAnsi="Times New Roman"/>
                <w:color w:val="000000"/>
                <w:sz w:val="18"/>
              </w:rPr>
              <w:t>March 29, 2036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9,789,012</w:t>
            </w:r>
          </w:p>
        </w:tc>
        <w:tc>
          <w:tcPr>
            <w:tcW w:type="dxa" w:w="1728"/>
          </w:tcPr>
          <w:p>
            <w:pPr>
              <w:spacing w:line="276" w:lineRule="auto" w:before="20" w:after="20"/>
            </w:pPr>
            <w:r/>
            <w:r>
              <w:rPr>
                <w:rFonts w:ascii="Times New Roman" w:hAnsi="Times New Roman"/>
                <w:color w:val="000000"/>
                <w:sz w:val="18"/>
              </w:rPr>
              <w:t>Valve Seat Insert with Enhanced Wear Resistance</w:t>
            </w:r>
          </w:p>
        </w:tc>
        <w:tc>
          <w:tcPr>
            <w:tcW w:type="dxa" w:w="1728"/>
          </w:tcPr>
          <w:p>
            <w:pPr>
              <w:spacing w:line="276" w:lineRule="auto" w:before="20" w:after="20"/>
            </w:pPr>
            <w:r/>
            <w:r>
              <w:rPr>
                <w:rFonts w:ascii="Times New Roman" w:hAnsi="Times New Roman"/>
                <w:color w:val="000000"/>
                <w:sz w:val="18"/>
              </w:rPr>
              <w:t>October 14, 2016</w:t>
            </w:r>
          </w:p>
        </w:tc>
        <w:tc>
          <w:tcPr>
            <w:tcW w:type="dxa" w:w="1728"/>
          </w:tcPr>
          <w:p>
            <w:pPr>
              <w:spacing w:line="276" w:lineRule="auto" w:before="20" w:after="20"/>
            </w:pPr>
            <w:r/>
            <w:r>
              <w:rPr>
                <w:rFonts w:ascii="Times New Roman" w:hAnsi="Times New Roman"/>
                <w:color w:val="000000"/>
                <w:sz w:val="18"/>
              </w:rPr>
              <w:t>October 14, 2036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10,123,456</w:t>
            </w:r>
          </w:p>
        </w:tc>
        <w:tc>
          <w:tcPr>
            <w:tcW w:type="dxa" w:w="1728"/>
          </w:tcPr>
          <w:p>
            <w:pPr>
              <w:spacing w:line="276" w:lineRule="auto" w:before="20" w:after="20"/>
            </w:pPr>
            <w:r/>
            <w:r>
              <w:rPr>
                <w:rFonts w:ascii="Times New Roman" w:hAnsi="Times New Roman"/>
                <w:color w:val="000000"/>
                <w:sz w:val="18"/>
              </w:rPr>
              <w:t>Intelligent Hydraulic Flow Distribution System</w:t>
            </w:r>
          </w:p>
        </w:tc>
        <w:tc>
          <w:tcPr>
            <w:tcW w:type="dxa" w:w="1728"/>
          </w:tcPr>
          <w:p>
            <w:pPr>
              <w:spacing w:line="276" w:lineRule="auto" w:before="20" w:after="20"/>
            </w:pPr>
            <w:r/>
            <w:r>
              <w:rPr>
                <w:rFonts w:ascii="Times New Roman" w:hAnsi="Times New Roman"/>
                <w:color w:val="000000"/>
                <w:sz w:val="18"/>
              </w:rPr>
              <w:t>April 5, 2018</w:t>
            </w:r>
          </w:p>
        </w:tc>
        <w:tc>
          <w:tcPr>
            <w:tcW w:type="dxa" w:w="1728"/>
          </w:tcPr>
          <w:p>
            <w:pPr>
              <w:spacing w:line="276" w:lineRule="auto" w:before="20" w:after="20"/>
            </w:pPr>
            <w:r/>
            <w:r>
              <w:rPr>
                <w:rFonts w:ascii="Times New Roman" w:hAnsi="Times New Roman"/>
                <w:color w:val="000000"/>
                <w:sz w:val="18"/>
              </w:rPr>
              <w:t>April 5, 2038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10,456,789</w:t>
            </w:r>
          </w:p>
        </w:tc>
        <w:tc>
          <w:tcPr>
            <w:tcW w:type="dxa" w:w="1728"/>
          </w:tcPr>
          <w:p>
            <w:pPr>
              <w:spacing w:line="276" w:lineRule="auto" w:before="20" w:after="20"/>
            </w:pPr>
            <w:r/>
            <w:r>
              <w:rPr>
                <w:rFonts w:ascii="Times New Roman" w:hAnsi="Times New Roman"/>
                <w:color w:val="000000"/>
                <w:sz w:val="18"/>
              </w:rPr>
              <w:t>Compact Proportional Valve Actuator</w:t>
            </w:r>
          </w:p>
        </w:tc>
        <w:tc>
          <w:tcPr>
            <w:tcW w:type="dxa" w:w="1728"/>
          </w:tcPr>
          <w:p>
            <w:pPr>
              <w:spacing w:line="276" w:lineRule="auto" w:before="20" w:after="20"/>
            </w:pPr>
            <w:r/>
            <w:r>
              <w:rPr>
                <w:rFonts w:ascii="Times New Roman" w:hAnsi="Times New Roman"/>
                <w:color w:val="000000"/>
                <w:sz w:val="18"/>
              </w:rPr>
              <w:t>November 20, 2019</w:t>
            </w:r>
          </w:p>
        </w:tc>
        <w:tc>
          <w:tcPr>
            <w:tcW w:type="dxa" w:w="1728"/>
          </w:tcPr>
          <w:p>
            <w:pPr>
              <w:spacing w:line="276" w:lineRule="auto" w:before="20" w:after="20"/>
            </w:pPr>
            <w:r/>
            <w:r>
              <w:rPr>
                <w:rFonts w:ascii="Times New Roman" w:hAnsi="Times New Roman"/>
                <w:color w:val="000000"/>
                <w:sz w:val="18"/>
              </w:rPr>
              <w:t>November 20, 2039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10,678,901</w:t>
            </w:r>
          </w:p>
        </w:tc>
        <w:tc>
          <w:tcPr>
            <w:tcW w:type="dxa" w:w="1728"/>
          </w:tcPr>
          <w:p>
            <w:pPr>
              <w:spacing w:line="276" w:lineRule="auto" w:before="20" w:after="20"/>
            </w:pPr>
            <w:r/>
            <w:r>
              <w:rPr>
                <w:rFonts w:ascii="Times New Roman" w:hAnsi="Times New Roman"/>
                <w:color w:val="000000"/>
                <w:sz w:val="18"/>
              </w:rPr>
              <w:t>High-Pressure Hydraulic Seal Assembly</w:t>
            </w:r>
          </w:p>
        </w:tc>
        <w:tc>
          <w:tcPr>
            <w:tcW w:type="dxa" w:w="1728"/>
          </w:tcPr>
          <w:p>
            <w:pPr>
              <w:spacing w:line="276" w:lineRule="auto" w:before="20" w:after="20"/>
            </w:pPr>
            <w:r/>
            <w:r>
              <w:rPr>
                <w:rFonts w:ascii="Times New Roman" w:hAnsi="Times New Roman"/>
                <w:color w:val="000000"/>
                <w:sz w:val="18"/>
              </w:rPr>
              <w:t>June 15, 2020</w:t>
            </w:r>
          </w:p>
        </w:tc>
        <w:tc>
          <w:tcPr>
            <w:tcW w:type="dxa" w:w="1728"/>
          </w:tcPr>
          <w:p>
            <w:pPr>
              <w:spacing w:line="276" w:lineRule="auto" w:before="20" w:after="20"/>
            </w:pPr>
            <w:r/>
            <w:r>
              <w:rPr>
                <w:rFonts w:ascii="Times New Roman" w:hAnsi="Times New Roman"/>
                <w:color w:val="000000"/>
                <w:sz w:val="18"/>
              </w:rPr>
              <w:t>June 15, 2040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11,012,345</w:t>
            </w:r>
          </w:p>
        </w:tc>
        <w:tc>
          <w:tcPr>
            <w:tcW w:type="dxa" w:w="1728"/>
          </w:tcPr>
          <w:p>
            <w:pPr>
              <w:spacing w:line="276" w:lineRule="auto" w:before="20" w:after="20"/>
            </w:pPr>
            <w:r/>
            <w:r>
              <w:rPr>
                <w:rFonts w:ascii="Times New Roman" w:hAnsi="Times New Roman"/>
                <w:color w:val="000000"/>
                <w:sz w:val="18"/>
              </w:rPr>
              <w:t>Adaptive Flow Control System for Mobile Hydraulics</w:t>
            </w:r>
          </w:p>
        </w:tc>
        <w:tc>
          <w:tcPr>
            <w:tcW w:type="dxa" w:w="1728"/>
          </w:tcPr>
          <w:p>
            <w:pPr>
              <w:spacing w:line="276" w:lineRule="auto" w:before="20" w:after="20"/>
            </w:pPr>
            <w:r/>
            <w:r>
              <w:rPr>
                <w:rFonts w:ascii="Times New Roman" w:hAnsi="Times New Roman"/>
                <w:color w:val="000000"/>
                <w:sz w:val="18"/>
              </w:rPr>
              <w:t>February 7, 2022</w:t>
            </w:r>
          </w:p>
        </w:tc>
        <w:tc>
          <w:tcPr>
            <w:tcW w:type="dxa" w:w="1728"/>
          </w:tcPr>
          <w:p>
            <w:pPr>
              <w:spacing w:line="276" w:lineRule="auto" w:before="20" w:after="20"/>
            </w:pPr>
            <w:r/>
            <w:r>
              <w:rPr>
                <w:rFonts w:ascii="Times New Roman" w:hAnsi="Times New Roman"/>
                <w:color w:val="000000"/>
                <w:sz w:val="18"/>
              </w:rPr>
              <w:t>February 7, 2042</w:t>
            </w:r>
          </w:p>
        </w:tc>
      </w:tr>
    </w:tbl>
    <w:p/>
    <w:p>
      <w:pPr>
        <w:spacing w:line="276" w:lineRule="auto" w:before="0" w:after="120"/>
        <w:jc w:val="both"/>
      </w:pPr>
      <w:r>
        <w:rPr>
          <w:rFonts w:ascii="Times New Roman" w:hAnsi="Times New Roman"/>
          <w:color w:val="000000"/>
          <w:sz w:val="22"/>
        </w:rPr>
        <w:t>All issued patents listed above are in good standing. All maintenance fees have been timely paid.</w:t>
      </w:r>
    </w:p>
    <w:p>
      <w:pPr>
        <w:keepNext/>
        <w:spacing w:line="276" w:lineRule="auto" w:before="200" w:after="80"/>
        <w:ind w:left="0"/>
      </w:pPr>
      <w:r>
        <w:rPr>
          <w:rFonts w:ascii="Times New Roman" w:hAnsi="Times New Roman"/>
          <w:b/>
          <w:color w:val="000000"/>
          <w:sz w:val="22"/>
        </w:rPr>
        <w:t>Part B — Patents (Pending Applications)</w:t>
      </w:r>
    </w:p>
    <w:p>
      <w:pPr>
        <w:spacing w:line="276" w:lineRule="auto" w:before="0" w:after="120"/>
        <w:jc w:val="both"/>
      </w:pPr>
      <w:r>
        <w:rPr>
          <w:rFonts w:ascii="Times New Roman" w:hAnsi="Times New Roman"/>
          <w:color w:val="000000"/>
          <w:sz w:val="22"/>
        </w:rPr>
        <w:t>The Company has the following 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17/456,789</w:t>
            </w:r>
          </w:p>
        </w:tc>
        <w:tc>
          <w:tcPr>
            <w:tcW w:type="dxa" w:w="2160"/>
          </w:tcPr>
          <w:p>
            <w:pPr>
              <w:spacing w:line="276" w:lineRule="auto" w:before="20" w:after="20"/>
            </w:pPr>
            <w:r/>
            <w:r>
              <w:rPr>
                <w:rFonts w:ascii="Times New Roman" w:hAnsi="Times New Roman"/>
                <w:color w:val="000000"/>
                <w:sz w:val="18"/>
              </w:rPr>
              <w:t>Next-Generation Proportional Valve Control Algorithm</w:t>
            </w:r>
          </w:p>
        </w:tc>
        <w:tc>
          <w:tcPr>
            <w:tcW w:type="dxa" w:w="2160"/>
          </w:tcPr>
          <w:p>
            <w:pPr>
              <w:spacing w:line="276" w:lineRule="auto" w:before="20" w:after="20"/>
            </w:pPr>
            <w:r/>
            <w:r>
              <w:rPr>
                <w:rFonts w:ascii="Times New Roman" w:hAnsi="Times New Roman"/>
                <w:color w:val="000000"/>
                <w:sz w:val="18"/>
              </w:rPr>
              <w:t>May 12,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17/567,890</w:t>
            </w:r>
          </w:p>
        </w:tc>
        <w:tc>
          <w:tcPr>
            <w:tcW w:type="dxa" w:w="2160"/>
          </w:tcPr>
          <w:p>
            <w:pPr>
              <w:spacing w:line="276" w:lineRule="auto" w:before="20" w:after="20"/>
            </w:pPr>
            <w:r/>
            <w:r>
              <w:rPr>
                <w:rFonts w:ascii="Times New Roman" w:hAnsi="Times New Roman"/>
                <w:color w:val="000000"/>
                <w:sz w:val="18"/>
              </w:rPr>
              <w:t>Corrosion-Resistant Valve Body Coating Process</w:t>
            </w:r>
          </w:p>
        </w:tc>
        <w:tc>
          <w:tcPr>
            <w:tcW w:type="dxa" w:w="2160"/>
          </w:tcPr>
          <w:p>
            <w:pPr>
              <w:spacing w:line="276" w:lineRule="auto" w:before="20" w:after="20"/>
            </w:pPr>
            <w:r/>
            <w:r>
              <w:rPr>
                <w:rFonts w:ascii="Times New Roman" w:hAnsi="Times New Roman"/>
                <w:color w:val="000000"/>
                <w:sz w:val="18"/>
              </w:rPr>
              <w:t>August 30,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17/678,901</w:t>
            </w:r>
          </w:p>
        </w:tc>
        <w:tc>
          <w:tcPr>
            <w:tcW w:type="dxa" w:w="2160"/>
          </w:tcPr>
          <w:p>
            <w:pPr>
              <w:spacing w:line="276" w:lineRule="auto" w:before="20" w:after="20"/>
            </w:pPr>
            <w:r/>
            <w:r>
              <w:rPr>
                <w:rFonts w:ascii="Times New Roman" w:hAnsi="Times New Roman"/>
                <w:color w:val="000000"/>
                <w:sz w:val="18"/>
              </w:rPr>
              <w:t>Integrated Sensor Array for Hydraulic System Monitoring</w:t>
            </w:r>
          </w:p>
        </w:tc>
        <w:tc>
          <w:tcPr>
            <w:tcW w:type="dxa" w:w="2160"/>
          </w:tcPr>
          <w:p>
            <w:pPr>
              <w:spacing w:line="276" w:lineRule="auto" w:before="20" w:after="20"/>
            </w:pPr>
            <w:r/>
            <w:r>
              <w:rPr>
                <w:rFonts w:ascii="Times New Roman" w:hAnsi="Times New Roman"/>
                <w:color w:val="000000"/>
                <w:sz w:val="18"/>
              </w:rPr>
              <w:t>January 15, 2024</w:t>
            </w:r>
          </w:p>
        </w:tc>
      </w:tr>
    </w:tbl>
    <w:p/>
    <w:p>
      <w:pPr>
        <w:keepNext/>
        <w:spacing w:line="276" w:lineRule="auto" w:before="200" w:after="80"/>
        <w:ind w:left="0"/>
      </w:pPr>
      <w:r>
        <w:rPr>
          <w:rFonts w:ascii="Times New Roman" w:hAnsi="Times New Roman"/>
          <w:b/>
          <w:color w:val="000000"/>
          <w:sz w:val="22"/>
        </w:rPr>
        <w:t>Part C —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U.S. Reg.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Renewal</w:t>
            </w:r>
          </w:p>
        </w:tc>
      </w:tr>
      <w:tr>
        <w:tc>
          <w:tcPr>
            <w:tcW w:type="dxa" w:w="1440"/>
          </w:tcPr>
          <w:p>
            <w:pPr>
              <w:spacing w:line="276" w:lineRule="auto" w:before="20" w:after="20"/>
            </w:pPr>
            <w:r/>
            <w:r>
              <w:rPr>
                <w:rFonts w:ascii="Times New Roman" w:hAnsi="Times New Roman"/>
                <w:color w:val="000000"/>
                <w:sz w:val="18"/>
              </w:rPr>
              <w:t>PRECISIONFLOW® (word mark)</w:t>
            </w:r>
          </w:p>
        </w:tc>
        <w:tc>
          <w:tcPr>
            <w:tcW w:type="dxa" w:w="1440"/>
          </w:tcPr>
          <w:p>
            <w:pPr>
              <w:spacing w:line="276" w:lineRule="auto" w:before="20" w:after="20"/>
            </w:pPr>
            <w:r/>
            <w:r>
              <w:rPr>
                <w:rFonts w:ascii="Times New Roman" w:hAnsi="Times New Roman"/>
                <w:color w:val="000000"/>
                <w:sz w:val="18"/>
              </w:rPr>
              <w:t>3,847,221</w:t>
            </w:r>
          </w:p>
        </w:tc>
        <w:tc>
          <w:tcPr>
            <w:tcW w:type="dxa" w:w="1440"/>
          </w:tcPr>
          <w:p>
            <w:pPr>
              <w:spacing w:line="276" w:lineRule="auto" w:before="20" w:after="20"/>
            </w:pPr>
            <w:r/>
            <w:r>
              <w:rPr>
                <w:rFonts w:ascii="Times New Roman" w:hAnsi="Times New Roman"/>
                <w:color w:val="000000"/>
                <w:sz w:val="18"/>
              </w:rPr>
              <w:t>April 12, 2011</w:t>
            </w:r>
          </w:p>
        </w:tc>
        <w:tc>
          <w:tcPr>
            <w:tcW w:type="dxa" w:w="1440"/>
          </w:tcPr>
          <w:p>
            <w:pPr>
              <w:spacing w:line="276" w:lineRule="auto" w:before="20" w:after="20"/>
            </w:pPr>
            <w:r/>
            <w:r>
              <w:rPr>
                <w:rFonts w:ascii="Times New Roman" w:hAnsi="Times New Roman"/>
                <w:color w:val="000000"/>
                <w:sz w:val="18"/>
              </w:rPr>
              <w:t>International Class 7 (hydraulic control systems and components)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April 12, 2031</w:t>
            </w:r>
          </w:p>
        </w:tc>
      </w:tr>
      <w:tr>
        <w:tc>
          <w:tcPr>
            <w:tcW w:type="dxa" w:w="1440"/>
          </w:tcPr>
          <w:p>
            <w:pPr>
              <w:spacing w:line="276" w:lineRule="auto" w:before="20" w:after="20"/>
            </w:pPr>
            <w:r/>
            <w:r>
              <w:rPr>
                <w:rFonts w:ascii="Times New Roman" w:hAnsi="Times New Roman"/>
                <w:color w:val="000000"/>
                <w:sz w:val="18"/>
              </w:rPr>
              <w:t>PRECISIONFLOW (stylized logo)</w:t>
            </w:r>
          </w:p>
        </w:tc>
        <w:tc>
          <w:tcPr>
            <w:tcW w:type="dxa" w:w="1440"/>
          </w:tcPr>
          <w:p>
            <w:pPr>
              <w:spacing w:line="276" w:lineRule="auto" w:before="20" w:after="20"/>
            </w:pPr>
            <w:r/>
            <w:r>
              <w:rPr>
                <w:rFonts w:ascii="Times New Roman" w:hAnsi="Times New Roman"/>
                <w:color w:val="000000"/>
                <w:sz w:val="18"/>
              </w:rPr>
              <w:t>4,012,567</w:t>
            </w:r>
          </w:p>
        </w:tc>
        <w:tc>
          <w:tcPr>
            <w:tcW w:type="dxa" w:w="1440"/>
          </w:tcPr>
          <w:p>
            <w:pPr>
              <w:spacing w:line="276" w:lineRule="auto" w:before="20" w:after="20"/>
            </w:pPr>
            <w:r/>
            <w:r>
              <w:rPr>
                <w:rFonts w:ascii="Times New Roman" w:hAnsi="Times New Roman"/>
                <w:color w:val="000000"/>
                <w:sz w:val="18"/>
              </w:rPr>
              <w:t>September 8, 2012</w:t>
            </w:r>
          </w:p>
        </w:tc>
        <w:tc>
          <w:tcPr>
            <w:tcW w:type="dxa" w:w="1440"/>
          </w:tcPr>
          <w:p>
            <w:pPr>
              <w:spacing w:line="276" w:lineRule="auto" w:before="20" w:after="20"/>
            </w:pPr>
            <w:r/>
            <w:r>
              <w:rPr>
                <w:rFonts w:ascii="Times New Roman" w:hAnsi="Times New Roman"/>
                <w:color w:val="000000"/>
                <w:sz w:val="18"/>
              </w:rPr>
              <w:t>International Class 7</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September 8, 2032</w:t>
            </w:r>
          </w:p>
        </w:tc>
      </w:tr>
    </w:tbl>
    <w:p/>
    <w:p>
      <w:pPr>
        <w:keepNext/>
        <w:spacing w:line="276" w:lineRule="auto" w:before="200" w:after="80"/>
        <w:ind w:left="0"/>
      </w:pPr>
      <w:r>
        <w:rPr>
          <w:rFonts w:ascii="Times New Roman" w:hAnsi="Times New Roman"/>
          <w:b/>
          <w:color w:val="000000"/>
          <w:sz w:val="22"/>
        </w:rPr>
        <w:t>Part D — Trade Secrets</w:t>
      </w:r>
    </w:p>
    <w:p>
      <w:pPr>
        <w:spacing w:line="276" w:lineRule="auto" w:before="0" w:after="120"/>
        <w:jc w:val="both"/>
      </w:pPr>
      <w:r>
        <w:rPr>
          <w:rFonts w:ascii="Times New Roman" w:hAnsi="Times New Roman"/>
          <w:color w:val="000000"/>
          <w:sz w:val="22"/>
        </w:rPr>
        <w:t>The Company maintains as trade secrets certain proprietary alloy formulations used in valve seat manufacturing. These formulations have not been patented and are maintained through the following protective measures:</w:t>
      </w:r>
    </w:p>
    <w:p>
      <w:pPr>
        <w:spacing w:line="276" w:lineRule="auto" w:before="20" w:after="20"/>
        <w:ind w:left="432" w:hanging="360"/>
        <w:jc w:val="both"/>
      </w:pPr>
      <w:r>
        <w:rPr>
          <w:rFonts w:ascii="Times New Roman" w:hAnsi="Times New Roman"/>
          <w:color w:val="000000"/>
          <w:sz w:val="22"/>
        </w:rPr>
        <w:t>•  Access to formulations is restricted to authorized engineering and manufacturing personnel on a need-to-know basis.</w:t>
      </w:r>
    </w:p>
    <w:p>
      <w:pPr>
        <w:spacing w:line="276" w:lineRule="auto" w:before="20" w:after="20"/>
        <w:ind w:left="432" w:hanging="360"/>
        <w:jc w:val="both"/>
      </w:pPr>
      <w:r>
        <w:rPr>
          <w:rFonts w:ascii="Times New Roman" w:hAnsi="Times New Roman"/>
          <w:color w:val="000000"/>
          <w:sz w:val="22"/>
        </w:rPr>
        <w:t>•  All employees and contractors with access to trade secret information are subject to confidentiality and non-disclosure agreements.</w:t>
      </w:r>
    </w:p>
    <w:p>
      <w:pPr>
        <w:spacing w:line="276" w:lineRule="auto" w:before="20" w:after="20"/>
        <w:ind w:left="432" w:hanging="360"/>
        <w:jc w:val="both"/>
      </w:pPr>
      <w:r>
        <w:rPr>
          <w:rFonts w:ascii="Times New Roman" w:hAnsi="Times New Roman"/>
          <w:color w:val="000000"/>
          <w:sz w:val="22"/>
        </w:rPr>
        <w:t>•  Physical security measures are maintained at the Dayton facility, including restricted access to the metallurgy laboratory and formulation storage areas.</w:t>
      </w:r>
    </w:p>
    <w:p>
      <w:pPr>
        <w:spacing w:line="276" w:lineRule="auto" w:before="20" w:after="20"/>
        <w:ind w:left="432" w:hanging="360"/>
        <w:jc w:val="both"/>
      </w:pPr>
      <w:r>
        <w:rPr>
          <w:rFonts w:ascii="Times New Roman" w:hAnsi="Times New Roman"/>
          <w:color w:val="000000"/>
          <w:sz w:val="22"/>
        </w:rPr>
        <w:t>•  Electronic copies of formulations are stored on encrypted, access-controlled servers.</w:t>
      </w:r>
    </w:p>
    <w:p>
      <w:pPr>
        <w:keepNext/>
        <w:spacing w:line="276" w:lineRule="auto" w:before="200" w:after="80"/>
        <w:ind w:left="0"/>
      </w:pPr>
      <w:r>
        <w:rPr>
          <w:rFonts w:ascii="Times New Roman" w:hAnsi="Times New Roman"/>
          <w:b/>
          <w:color w:val="000000"/>
          <w:sz w:val="22"/>
        </w:rPr>
        <w:t>Part E — Inbound Licenses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Verteon Software, Inc.</w:t>
      </w:r>
      <w:r>
        <w:rPr>
          <w:rFonts w:ascii="Times New Roman" w:hAnsi="Times New Roman"/>
          <w:color w:val="000000"/>
          <w:sz w:val="22"/>
        </w:rPr>
        <w:t xml:space="preserve"> — Enterprise License Agreement for CAD/CAM software suite (VerteonDesign Pro and VerteonManufacture), 5-year term expiring August 2026. Annual license fee: $420,000. The license is site-based and covers the Dayton and Monterrey facilities. The license is non-transferable without the prior written consent of Verteon Software,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 Commercial Software.</w:t>
      </w:r>
      <w:r>
        <w:rPr>
          <w:rFonts w:ascii="Times New Roman" w:hAnsi="Times New Roman"/>
          <w:color w:val="000000"/>
          <w:sz w:val="22"/>
        </w:rPr>
        <w:t xml:space="preserve"> The Company maintains standard commercial software licenses with major enterprise software vendors and other third-party providers under standard enterprise licensing terms. Copies of all material license agreements are available in the data room.</w:t>
      </w:r>
    </w:p>
    <w:p>
      <w:r>
        <w:br w:type="page"/>
      </w:r>
    </w:p>
    <w:p>
      <w:pPr>
        <w:keepNext/>
        <w:spacing w:line="276" w:lineRule="auto" w:before="360" w:after="120"/>
        <w:jc w:val="left"/>
      </w:pPr>
      <w:r>
        <w:rPr>
          <w:rFonts w:ascii="Times New Roman" w:hAnsi="Times New Roman"/>
          <w:b/>
          <w:color w:val="000000"/>
          <w:sz w:val="22"/>
          <w:u w:val="single"/>
        </w:rPr>
        <w:t>SCHEDULE 3.10 — TAX MATTERS</w:t>
      </w:r>
    </w:p>
    <w:p>
      <w:pPr>
        <w:spacing w:line="276" w:lineRule="auto" w:before="0" w:after="120"/>
        <w:jc w:val="both"/>
      </w:pPr>
      <w:r>
        <w:rPr>
          <w:rFonts w:ascii="Times New Roman" w:hAnsi="Times New Roman"/>
          <w:color w:val="000000"/>
          <w:sz w:val="22"/>
        </w:rPr>
        <w:t>The following are disclosed as exceptions or supplements to the representations contained in Section 3.10 of the Agreement:</w:t>
      </w:r>
    </w:p>
    <w:p>
      <w:pPr>
        <w:spacing w:line="276" w:lineRule="auto" w:before="0" w:after="120"/>
        <w:jc w:val="both"/>
      </w:pPr>
      <w:r>
        <w:rPr>
          <w:rFonts w:ascii="Times New Roman" w:hAnsi="Times New Roman"/>
          <w:b/>
          <w:color w:val="000000"/>
          <w:sz w:val="22"/>
        </w:rPr>
        <w:t>1. IRS Examination of R&amp;D Tax Credits.</w:t>
      </w:r>
    </w:p>
    <w:p>
      <w:pPr>
        <w:spacing w:line="276" w:lineRule="auto" w:before="0" w:after="120"/>
        <w:jc w:val="both"/>
      </w:pPr>
      <w:r>
        <w:rPr>
          <w:rFonts w:ascii="Times New Roman" w:hAnsi="Times New Roman"/>
          <w:color w:val="000000"/>
          <w:sz w:val="22"/>
        </w:rPr>
        <w:t>The Internal Revenue Service opened an examination in August 2024 of the Company's research and development tax credits claimed under Section 41 of the Internal Revenue Code of 1986, as amended, for fiscal years 2021 and 2022. The total credits under examination are approximately $1,300,000, consisting of approximately $600,000 for FY2021 and approximately $700,000 for FY2022. Total R&amp;D credits claimed by the Company for the period FY2020 through FY2024 are approximately $2,700,000. The examination is ongoing; no proposed adjustments or notices of deficiency have been issued to date. The Company is cooperating fully with the IRS and believes that its R&amp;D credit claims are well-supported by contemporaneous documentation.</w:t>
      </w:r>
    </w:p>
    <w:p>
      <w:pPr>
        <w:spacing w:line="276" w:lineRule="auto" w:before="0" w:after="120"/>
        <w:jc w:val="both"/>
      </w:pPr>
      <w:r>
        <w:rPr>
          <w:rFonts w:ascii="Times New Roman" w:hAnsi="Times New Roman"/>
          <w:b/>
          <w:color w:val="000000"/>
          <w:sz w:val="22"/>
        </w:rPr>
        <w:t>2. Transfer Pricing — Intercompany Transactions.</w:t>
      </w:r>
    </w:p>
    <w:p>
      <w:pPr>
        <w:spacing w:line="276" w:lineRule="auto" w:before="0" w:after="120"/>
        <w:jc w:val="both"/>
      </w:pPr>
      <w:r>
        <w:rPr>
          <w:rFonts w:ascii="Times New Roman" w:hAnsi="Times New Roman"/>
          <w:color w:val="000000"/>
          <w:sz w:val="22"/>
        </w:rPr>
        <w:t>Intercompany pricing arrangements between PrecisionFlow Systems, Inc. and PrecisionFlow de México, S.A. de C.V. provide for the transfer of component parts from the Monterrey facility to the Dayton facility at cost-plus 8%. This pricing methodology is described in the notes to the audited consolidated financial statements and was referenced in the emphasis-of-matter paragraph in the Clarkfield &amp; Associates, P.C. audit opinion for the fiscal year ended December 31, 2024. Mexico's Servicio de Administración Tributaria (SAT) has not initiated any audit or examination of the transfer pricing methodology as of the date hereof.</w:t>
      </w:r>
    </w:p>
    <w:p>
      <w:pPr>
        <w:spacing w:line="276" w:lineRule="auto" w:before="0" w:after="120"/>
        <w:jc w:val="both"/>
      </w:pPr>
      <w:r>
        <w:rPr>
          <w:rFonts w:ascii="Times New Roman" w:hAnsi="Times New Roman"/>
          <w:b/>
          <w:color w:val="000000"/>
          <w:sz w:val="22"/>
        </w:rPr>
        <w:t>3. Net Operating Loss Carryforwards.</w:t>
      </w:r>
    </w:p>
    <w:p>
      <w:pPr>
        <w:spacing w:line="276" w:lineRule="auto" w:before="0" w:after="120"/>
        <w:jc w:val="both"/>
      </w:pPr>
      <w:r>
        <w:rPr>
          <w:rFonts w:ascii="Times New Roman" w:hAnsi="Times New Roman"/>
          <w:color w:val="000000"/>
          <w:sz w:val="22"/>
        </w:rPr>
        <w:t>The Company has federal net operating loss carryforwards of approximately $4,100,000, arising from the fiscal year ended December 31, 2020. These NOL carryforwards are subject to the limitations of Section 382 of the Internal Revenue Code upon an "ownership change" (as defined therein). The consummation of the transactions contemplated by the Agreement may constitute an ownership change for purposes of Section 382.</w:t>
      </w:r>
    </w:p>
    <w:p>
      <w:pPr>
        <w:spacing w:line="276" w:lineRule="auto" w:before="0" w:after="120"/>
        <w:jc w:val="both"/>
      </w:pPr>
      <w:r>
        <w:rPr>
          <w:rFonts w:ascii="Times New Roman" w:hAnsi="Times New Roman"/>
          <w:b/>
          <w:color w:val="000000"/>
          <w:sz w:val="22"/>
        </w:rPr>
        <w:t>4. State Tax Filing Jurisdictions.</w:t>
      </w:r>
    </w:p>
    <w:p>
      <w:pPr>
        <w:spacing w:line="276" w:lineRule="auto" w:before="0" w:after="120"/>
        <w:jc w:val="both"/>
      </w:pPr>
      <w:r>
        <w:rPr>
          <w:rFonts w:ascii="Times New Roman" w:hAnsi="Times New Roman"/>
          <w:color w:val="000000"/>
          <w:sz w:val="22"/>
        </w:rPr>
        <w:t>The Company currently files state income or franchise tax returns in the following jurisdictions:</w:t>
      </w:r>
    </w:p>
    <w:p>
      <w:pPr>
        <w:spacing w:line="276" w:lineRule="auto" w:before="20" w:after="20"/>
        <w:ind w:left="432" w:hanging="360"/>
        <w:jc w:val="both"/>
      </w:pPr>
      <w:r>
        <w:rPr>
          <w:rFonts w:ascii="Times New Roman" w:hAnsi="Times New Roman"/>
          <w:color w:val="000000"/>
          <w:sz w:val="22"/>
        </w:rPr>
        <w:t>•  Ohio</w:t>
      </w:r>
    </w:p>
    <w:p>
      <w:pPr>
        <w:spacing w:line="276" w:lineRule="auto" w:before="20" w:after="20"/>
        <w:ind w:left="432" w:hanging="360"/>
        <w:jc w:val="both"/>
      </w:pPr>
      <w:r>
        <w:rPr>
          <w:rFonts w:ascii="Times New Roman" w:hAnsi="Times New Roman"/>
          <w:color w:val="000000"/>
          <w:sz w:val="22"/>
        </w:rPr>
        <w:t>•  Michigan</w:t>
      </w:r>
    </w:p>
    <w:p>
      <w:pPr>
        <w:spacing w:line="276" w:lineRule="auto" w:before="20" w:after="20"/>
        <w:ind w:left="432" w:hanging="360"/>
        <w:jc w:val="both"/>
      </w:pPr>
      <w:r>
        <w:rPr>
          <w:rFonts w:ascii="Times New Roman" w:hAnsi="Times New Roman"/>
          <w:color w:val="000000"/>
          <w:sz w:val="22"/>
        </w:rPr>
        <w:t>•  Indiana</w:t>
      </w:r>
    </w:p>
    <w:p>
      <w:pPr>
        <w:spacing w:line="276" w:lineRule="auto" w:before="20" w:after="20"/>
        <w:ind w:left="432" w:hanging="360"/>
        <w:jc w:val="both"/>
      </w:pPr>
      <w:r>
        <w:rPr>
          <w:rFonts w:ascii="Times New Roman" w:hAnsi="Times New Roman"/>
          <w:color w:val="000000"/>
          <w:sz w:val="22"/>
        </w:rPr>
        <w:t>•  Illinois</w:t>
      </w:r>
    </w:p>
    <w:p>
      <w:pPr>
        <w:spacing w:line="276" w:lineRule="auto" w:before="20" w:after="20"/>
        <w:ind w:left="432" w:hanging="360"/>
        <w:jc w:val="both"/>
      </w:pPr>
      <w:r>
        <w:rPr>
          <w:rFonts w:ascii="Times New Roman" w:hAnsi="Times New Roman"/>
          <w:color w:val="000000"/>
          <w:sz w:val="22"/>
        </w:rPr>
        <w:t>•  Texas</w:t>
      </w:r>
    </w:p>
    <w:p>
      <w:r>
        <w:br w:type="page"/>
      </w:r>
    </w:p>
    <w:p>
      <w:pPr>
        <w:keepNext/>
        <w:spacing w:line="276" w:lineRule="auto" w:before="360" w:after="120"/>
        <w:jc w:val="left"/>
      </w:pPr>
      <w:r>
        <w:rPr>
          <w:rFonts w:ascii="Times New Roman" w:hAnsi="Times New Roman"/>
          <w:b/>
          <w:color w:val="000000"/>
          <w:sz w:val="22"/>
          <w:u w:val="single"/>
        </w:rPr>
        <w:t>SCHEDULE 3.12 — ENVIRONMENTAL MATTERS</w:t>
      </w:r>
    </w:p>
    <w:p>
      <w:pPr>
        <w:spacing w:line="276" w:lineRule="auto" w:before="0" w:after="120"/>
        <w:jc w:val="both"/>
      </w:pPr>
      <w:r>
        <w:rPr>
          <w:rFonts w:ascii="Times New Roman" w:hAnsi="Times New Roman"/>
          <w:color w:val="000000"/>
          <w:sz w:val="22"/>
        </w:rPr>
        <w:t>The following are disclosed as exceptions or supplements to the representations contained in Section 3.12 of the Agreement:</w:t>
      </w:r>
    </w:p>
    <w:p>
      <w:pPr>
        <w:spacing w:line="276" w:lineRule="auto" w:before="0" w:after="120"/>
        <w:jc w:val="both"/>
      </w:pPr>
      <w:r>
        <w:rPr>
          <w:rFonts w:ascii="Times New Roman" w:hAnsi="Times New Roman"/>
          <w:b/>
          <w:color w:val="000000"/>
          <w:sz w:val="22"/>
        </w:rPr>
        <w:t>1. 2023 Hydraulic Fluid Spill — Dayton Facility.</w:t>
      </w:r>
    </w:p>
    <w:p>
      <w:pPr>
        <w:spacing w:line="276" w:lineRule="auto" w:before="0" w:after="120"/>
        <w:jc w:val="both"/>
      </w:pPr>
      <w:r>
        <w:rPr>
          <w:rFonts w:ascii="Times New Roman" w:hAnsi="Times New Roman"/>
          <w:color w:val="000000"/>
          <w:sz w:val="22"/>
        </w:rPr>
        <w:t>In July 2023, the Company experienced an accidental release of approximately 200 gallons of hydraulic fluid at its Dayton facility (4500 Industrial Parkway, Dayton, OH 45414). The release occurred during a routine equipment maintenance operation and was promptly contained within the facility's secondary containment system. The Company retained a licensed environmental remediation contractor to complete cleanup and remediation activities. The Company self-reported the incident to the Ohio Environmental Protection Agency in accordance with applicable regulations. A closure letter was received from the Ohio EPA in September 2023, confirming satisfactory remediation and requiring no further action.</w:t>
      </w:r>
    </w:p>
    <w:p>
      <w:pPr>
        <w:spacing w:line="276" w:lineRule="auto" w:before="0" w:after="120"/>
        <w:jc w:val="both"/>
      </w:pPr>
      <w:r>
        <w:rPr>
          <w:rFonts w:ascii="Times New Roman" w:hAnsi="Times New Roman"/>
          <w:b/>
          <w:color w:val="000000"/>
          <w:sz w:val="22"/>
        </w:rPr>
        <w:t>2. Monterrey Facility.</w:t>
      </w:r>
    </w:p>
    <w:p>
      <w:pPr>
        <w:spacing w:line="276" w:lineRule="auto" w:before="0" w:after="120"/>
        <w:jc w:val="both"/>
      </w:pPr>
      <w:r>
        <w:rPr>
          <w:rFonts w:ascii="Times New Roman" w:hAnsi="Times New Roman"/>
          <w:color w:val="000000"/>
          <w:sz w:val="22"/>
        </w:rPr>
        <w:t>The Monterrey facility (Parque Industrial del Norte, Blvd. Industriales 2450, Monterrey, Nuevo León, Mexico 64000) is leased space within a multi-tenant industrial park. No environmental site assessments have been conducted for the Monterrey facility by or on behalf of the Company or PrecisionFlow de México, S.A. de C.V. To the Company's Knowledge, no environmental conditions exist at the Monterrey facility that would require investigation or remediation.</w:t>
      </w:r>
    </w:p>
    <w:p>
      <w:r>
        <w:br w:type="page"/>
      </w:r>
    </w:p>
    <w:p>
      <w:pPr>
        <w:keepNext/>
        <w:spacing w:line="276" w:lineRule="auto" w:before="360" w:after="120"/>
        <w:jc w:val="left"/>
      </w:pPr>
      <w:r>
        <w:rPr>
          <w:rFonts w:ascii="Times New Roman" w:hAnsi="Times New Roman"/>
          <w:b/>
          <w:color w:val="000000"/>
          <w:sz w:val="22"/>
          <w:u w:val="single"/>
        </w:rPr>
        <w:t>SCHEDULE 3.13 — INSURANCE</w:t>
      </w:r>
    </w:p>
    <w:p>
      <w:pPr>
        <w:spacing w:line="276" w:lineRule="auto" w:before="0" w:after="120"/>
        <w:jc w:val="both"/>
      </w:pPr>
      <w:r>
        <w:rPr>
          <w:rFonts w:ascii="Times New Roman" w:hAnsi="Times New Roman"/>
          <w:color w:val="000000"/>
          <w:sz w:val="22"/>
        </w:rPr>
        <w:t>The Company maintains the following insurance policies:</w:t>
      </w:r>
    </w:p>
    <w:p>
      <w:pPr>
        <w:spacing w:line="276" w:lineRule="auto" w:before="0" w:after="120"/>
        <w:jc w:val="both"/>
      </w:pPr>
      <w:r>
        <w:rPr>
          <w:rFonts w:ascii="Times New Roman" w:hAnsi="Times New Roman"/>
          <w:b/>
          <w:color w:val="000000"/>
          <w:sz w:val="22"/>
        </w:rPr>
        <w:t>1. Commercial General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Midland Casualty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GL-2023-48721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$10,000,000 per occurrence / $20,000,000 annual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$50,000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January 1, 2024 – December 31, 2025</w:t>
      </w:r>
    </w:p>
    <w:p>
      <w:pPr>
        <w:spacing w:line="276" w:lineRule="auto" w:before="0" w:after="120"/>
        <w:jc w:val="both"/>
      </w:pPr>
      <w:r>
        <w:rPr>
          <w:rFonts w:ascii="Times New Roman" w:hAnsi="Times New Roman"/>
          <w:b/>
          <w:color w:val="000000"/>
          <w:sz w:val="22"/>
        </w:rPr>
        <w:t>2. Property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Midland Casualty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Dayton facility (building and contents), including business interruption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Replacement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January 1, 2024 – December 31, 2025</w:t>
      </w:r>
    </w:p>
    <w:p>
      <w:pPr>
        <w:spacing w:line="276" w:lineRule="auto" w:before="0" w:after="120"/>
        <w:jc w:val="both"/>
      </w:pPr>
      <w:r>
        <w:rPr>
          <w:rFonts w:ascii="Times New Roman" w:hAnsi="Times New Roman"/>
          <w:b/>
          <w:color w:val="000000"/>
          <w:sz w:val="22"/>
        </w:rPr>
        <w:t>3. Workers'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Coverage:</w:t>
      </w:r>
      <w:r>
        <w:rPr>
          <w:rFonts w:ascii="Times New Roman" w:hAnsi="Times New Roman"/>
          <w:color w:val="000000"/>
          <w:sz w:val="22"/>
        </w:rPr>
        <w:t xml:space="preserve"> Standard statutory workers' compensation coverage for the State of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Mexico Coverage:</w:t>
      </w:r>
      <w:r>
        <w:rPr>
          <w:rFonts w:ascii="Times New Roman" w:hAnsi="Times New Roman"/>
          <w:color w:val="000000"/>
          <w:sz w:val="22"/>
        </w:rPr>
        <w:t xml:space="preserve"> Statutory coverage provided through the Instituto Mexicano del Seguro Social (IMSS) for Monterrey employees</w:t>
      </w:r>
    </w:p>
    <w:p>
      <w:pPr>
        <w:spacing w:line="276" w:lineRule="auto" w:before="0" w:after="120"/>
        <w:jc w:val="both"/>
      </w:pPr>
      <w:r>
        <w:rPr>
          <w:rFonts w:ascii="Times New Roman" w:hAnsi="Times New Roman"/>
          <w:b/>
          <w:color w:val="000000"/>
          <w:sz w:val="22"/>
        </w:rPr>
        <w:t>4. Directors &amp; Officers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Midland Casualty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January 1, 2024 – December 31, 2025</w:t>
      </w:r>
    </w:p>
    <w:p>
      <w:pPr>
        <w:spacing w:line="276" w:lineRule="auto" w:before="0" w:after="120"/>
        <w:jc w:val="both"/>
      </w:pPr>
      <w:r>
        <w:rPr>
          <w:rFonts w:ascii="Times New Roman" w:hAnsi="Times New Roman"/>
          <w:b/>
          <w:color w:val="000000"/>
          <w:sz w:val="22"/>
        </w:rPr>
        <w:t>5. Umbrella/Excess Liability.</w:t>
      </w:r>
    </w:p>
    <w:p>
      <w:pPr>
        <w:spacing w:line="276" w:lineRule="auto" w:before="20" w:after="20"/>
        <w:ind w:left="432" w:hanging="360"/>
        <w:jc w:val="both"/>
      </w:pPr>
      <w:r>
        <w:rPr>
          <w:rFonts w:ascii="Times New Roman" w:hAnsi="Times New Roman"/>
          <w:color w:val="000000"/>
          <w:sz w:val="22"/>
        </w:rPr>
        <w:t>•  None.</w:t>
      </w:r>
    </w:p>
    <w:p>
      <w:pPr>
        <w:spacing w:line="276" w:lineRule="auto" w:before="0" w:after="120"/>
        <w:jc w:val="both"/>
      </w:pPr>
      <w:r>
        <w:rPr>
          <w:rFonts w:ascii="Times New Roman" w:hAnsi="Times New Roman"/>
          <w:b/>
          <w:color w:val="000000"/>
          <w:sz w:val="22"/>
        </w:rPr>
        <w:t>6. Product Liability.</w:t>
      </w:r>
    </w:p>
    <w:p>
      <w:pPr>
        <w:spacing w:line="276" w:lineRule="auto" w:before="20" w:after="20"/>
        <w:ind w:left="432" w:hanging="360"/>
        <w:jc w:val="both"/>
      </w:pPr>
      <w:r>
        <w:rPr>
          <w:rFonts w:ascii="Times New Roman" w:hAnsi="Times New Roman"/>
          <w:color w:val="000000"/>
          <w:sz w:val="22"/>
        </w:rPr>
        <w:t>•  Covered under the Commercial General Liability policy described in item 1 above (same limits).</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The </w:t>
      </w:r>
      <w:r>
        <w:rPr>
          <w:rFonts w:ascii="Times New Roman" w:hAnsi="Times New Roman"/>
          <w:i/>
          <w:color w:val="000000"/>
          <w:sz w:val="22"/>
        </w:rPr>
        <w:t>Martinez v. PrecisionFlow Systems, Inc.</w:t>
      </w:r>
      <w:r>
        <w:rPr>
          <w:rFonts w:ascii="Times New Roman" w:hAnsi="Times New Roman"/>
          <w:color w:val="000000"/>
          <w:sz w:val="22"/>
        </w:rPr>
        <w:t xml:space="preserve"> litigation (see Schedule 3.8) has been tendered to Midland Casualty Insurance Co. under the Commercial General Liability policy (Policy No. GL-2023-48721). Defense has been accepted under a reservation of rights letter dated January 15, 2024. No other material claims are pending or have been made under any of the foregoing policies during the current policy period.</w:t>
      </w:r>
    </w:p>
    <w:p>
      <w:r>
        <w:br w:type="page"/>
      </w:r>
    </w:p>
    <w:p>
      <w:pPr>
        <w:keepNext/>
        <w:spacing w:line="276" w:lineRule="auto" w:before="360" w:after="120"/>
        <w:jc w:val="left"/>
      </w:pPr>
      <w:r>
        <w:rPr>
          <w:rFonts w:ascii="Times New Roman" w:hAnsi="Times New Roman"/>
          <w:b/>
          <w:color w:val="000000"/>
          <w:sz w:val="22"/>
          <w:u w:val="single"/>
        </w:rPr>
        <w:t>SCHEDULE 3.14 — COMPLIANCE WITH LAWS</w:t>
      </w:r>
    </w:p>
    <w:p>
      <w:pPr>
        <w:spacing w:line="276" w:lineRule="auto" w:before="0" w:after="120"/>
        <w:jc w:val="both"/>
      </w:pPr>
      <w:r>
        <w:rPr>
          <w:rFonts w:ascii="Times New Roman" w:hAnsi="Times New Roman"/>
          <w:color w:val="000000"/>
          <w:sz w:val="22"/>
        </w:rPr>
        <w:t>The following are disclosed as exceptions or supplements to the representations contained in Section 3.14 of the Agreement:</w:t>
      </w:r>
    </w:p>
    <w:p>
      <w:pPr>
        <w:spacing w:line="276" w:lineRule="auto" w:before="0" w:after="120"/>
        <w:jc w:val="both"/>
      </w:pPr>
      <w:r>
        <w:rPr>
          <w:rFonts w:ascii="Times New Roman" w:hAnsi="Times New Roman"/>
          <w:b/>
          <w:color w:val="000000"/>
          <w:sz w:val="22"/>
        </w:rPr>
        <w:t>1. OSHA Citations.</w:t>
      </w:r>
    </w:p>
    <w:p>
      <w:pPr>
        <w:spacing w:line="276" w:lineRule="auto" w:before="0" w:after="120"/>
        <w:jc w:val="both"/>
      </w:pPr>
      <w:r>
        <w:rPr>
          <w:rFonts w:ascii="Times New Roman" w:hAnsi="Times New Roman"/>
          <w:color w:val="000000"/>
          <w:sz w:val="22"/>
        </w:rPr>
        <w:t>The Company has received the following citations from the Occupational Safety and Health Administration during the past five years: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2020 Citation.</w:t>
      </w:r>
      <w:r>
        <w:rPr>
          <w:rFonts w:ascii="Times New Roman" w:hAnsi="Times New Roman"/>
          <w:color w:val="000000"/>
          <w:sz w:val="22"/>
        </w:rPr>
        <w:t xml:space="preserve"> Serious violation — machine guarding deficiency at the Dayton facility. Proposed penalty: $14,500. Status: Abated; penalty paid in full. This matter is fully resolved.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2022 Citation.</w:t>
      </w:r>
      <w:r>
        <w:rPr>
          <w:rFonts w:ascii="Times New Roman" w:hAnsi="Times New Roman"/>
          <w:color w:val="000000"/>
          <w:sz w:val="22"/>
        </w:rPr>
        <w:t xml:space="preserve"> Other-than-serious violation — recordkeeping deficiency at the Dayton facility. Proposed penalty: $3,200. Status: Abated; penalty paid in full. This matter is fully resolved.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October 2024 Citation.</w:t>
      </w:r>
      <w:r>
        <w:rPr>
          <w:rFonts w:ascii="Times New Roman" w:hAnsi="Times New Roman"/>
          <w:color w:val="000000"/>
          <w:sz w:val="22"/>
        </w:rPr>
        <w:t xml:space="preserve"> Serious violation — alleged lockout/tagout procedure deficiency at the Dayton facility. Proposed penalty: $28,700. Status: Currently being contested through administrative proceedings before the Occupational Safety and Health Review Commission. The Company disputes the findings and has retained outside counsel to contest the citation. No abatement order has been issued pending resolution of the contest proceedings.</w:t>
      </w:r>
    </w:p>
    <w:p>
      <w:pPr>
        <w:spacing w:line="276" w:lineRule="auto" w:before="0" w:after="120"/>
        <w:jc w:val="both"/>
      </w:pPr>
      <w:r>
        <w:rPr>
          <w:rFonts w:ascii="Times New Roman" w:hAnsi="Times New Roman"/>
          <w:b/>
          <w:color w:val="000000"/>
          <w:sz w:val="22"/>
        </w:rPr>
        <w:t>2. Permits and Licenses.</w:t>
      </w:r>
    </w:p>
    <w:p>
      <w:pPr>
        <w:spacing w:line="276" w:lineRule="auto" w:before="0" w:after="120"/>
        <w:jc w:val="both"/>
      </w:pPr>
      <w:r>
        <w:rPr>
          <w:rFonts w:ascii="Times New Roman" w:hAnsi="Times New Roman"/>
          <w:color w:val="000000"/>
          <w:sz w:val="22"/>
        </w:rPr>
        <w:t>All material permits, licenses, and governmental authorizations required for the operation of the Dayton and Monterrey facilities are current and in good standing. No applications for renewal of any material permit or license are pending as of the date hereof, and no such renewal is due within 90 days of the date hereof.</w:t>
      </w:r>
    </w:p>
    <w:p>
      <w:r>
        <w:br w:type="page"/>
      </w:r>
    </w:p>
    <w:p>
      <w:pPr>
        <w:keepNext/>
        <w:spacing w:line="276" w:lineRule="auto" w:before="360" w:after="120"/>
        <w:jc w:val="left"/>
      </w:pPr>
      <w:r>
        <w:rPr>
          <w:rFonts w:ascii="Times New Roman" w:hAnsi="Times New Roman"/>
          <w:b/>
          <w:color w:val="000000"/>
          <w:sz w:val="22"/>
          <w:u w:val="single"/>
        </w:rPr>
        <w:t>SCHEDULE 3.15 — MATERIAL CONTRACTS</w:t>
      </w:r>
    </w:p>
    <w:p>
      <w:pPr>
        <w:spacing w:line="276" w:lineRule="auto" w:before="0" w:after="120"/>
        <w:jc w:val="both"/>
      </w:pPr>
      <w:r>
        <w:rPr>
          <w:rFonts w:ascii="Times New Roman" w:hAnsi="Times New Roman"/>
          <w:color w:val="000000"/>
          <w:sz w:val="22"/>
        </w:rPr>
        <w:t>The following is a list of all Material Contracts (as defined in Section 3.15 of the Agreement):</w:t>
      </w:r>
    </w:p>
    <w:p>
      <w:pPr>
        <w:keepNext/>
        <w:spacing w:line="276" w:lineRule="auto" w:before="200" w:after="80"/>
        <w:ind w:left="0"/>
      </w:pPr>
      <w:r>
        <w:rPr>
          <w:rFonts w:ascii="Times New Roman" w:hAnsi="Times New Roman"/>
          <w:b/>
          <w:color w:val="000000"/>
          <w:sz w:val="22"/>
        </w:rPr>
        <w:t>A. Customer Contracts</w:t>
      </w:r>
    </w:p>
    <w:p>
      <w:pPr>
        <w:spacing w:line="276" w:lineRule="auto" w:before="0" w:after="120"/>
        <w:jc w:val="both"/>
      </w:pPr>
      <w:r>
        <w:rPr>
          <w:rFonts w:ascii="Times New Roman" w:hAnsi="Times New Roman"/>
          <w:b/>
          <w:color w:val="000000"/>
          <w:sz w:val="22"/>
        </w:rPr>
        <w:t>1. Kessler Heavy Industries — Master Supply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January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5 years, expiring January 14,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Automatic renewal for successive 2-year periods unless either party provides 180 days' written notice of non-renewal prior to the expiration of the then-current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Approximately $29,400,000 (20.6%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Supply of hydraulic directional control valves and proportional valve assemblies for use in Kessler's heavy industrial equipment</w:t>
      </w:r>
    </w:p>
    <w:p>
      <w:pPr>
        <w:spacing w:line="276" w:lineRule="auto" w:before="0" w:after="120"/>
        <w:jc w:val="both"/>
      </w:pPr>
      <w:r>
        <w:rPr>
          <w:rFonts w:ascii="Times New Roman" w:hAnsi="Times New Roman"/>
          <w:b/>
          <w:color w:val="000000"/>
          <w:sz w:val="22"/>
        </w:rPr>
        <w:t>2. NorthPoint Fabrication Corp. — Master Supply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 years, expiring February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Approximately $18,600,000 (13.0%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Supply of custom hydraulic manifold blocks and valve assemblies for NorthPoint's fabrication equipment</w:t>
      </w:r>
    </w:p>
    <w:p>
      <w:pPr>
        <w:spacing w:line="276" w:lineRule="auto" w:before="0" w:after="120"/>
        <w:jc w:val="both"/>
      </w:pPr>
      <w:r>
        <w:rPr>
          <w:rFonts w:ascii="Times New Roman" w:hAnsi="Times New Roman"/>
          <w:b/>
          <w:color w:val="000000"/>
          <w:sz w:val="22"/>
        </w:rPr>
        <w:t>3. Dunlap Agricultural Equipment Co. — Master Supply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 years, expiring May 31, 2025, with automatic 1-year renewal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Approximately $14,300,000 (10.0%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Supply of hydraulic control systems for agricultural equipment</w:t>
      </w:r>
    </w:p>
    <w:p>
      <w:pPr>
        <w:spacing w:line="276" w:lineRule="auto" w:before="0" w:after="120"/>
        <w:jc w:val="both"/>
      </w:pPr>
      <w:r>
        <w:rPr>
          <w:rFonts w:ascii="Times New Roman" w:hAnsi="Times New Roman"/>
          <w:b/>
          <w:color w:val="000000"/>
          <w:sz w:val="22"/>
        </w:rPr>
        <w:t>4. Great Plains Hydro, LLC — Supply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2 years, expiring April 14, 2025, with automatic 1-year renewal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Approximately $11,400,000 (8.0%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Supply of proportional control valves and flow control components</w:t>
      </w:r>
    </w:p>
    <w:p>
      <w:pPr>
        <w:spacing w:line="276" w:lineRule="auto" w:before="0" w:after="120"/>
        <w:jc w:val="both"/>
      </w:pPr>
      <w:r>
        <w:rPr>
          <w:rFonts w:ascii="Times New Roman" w:hAnsi="Times New Roman"/>
          <w:b/>
          <w:color w:val="000000"/>
          <w:sz w:val="22"/>
        </w:rPr>
        <w:t>5. Overland Machinery, Inc. — Supply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September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 years, expiring August 31, 2024; renewed through August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Approximately $9,200,000 (6.4%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Supply of hydraulic servo valves and custom valve assemblies</w:t>
      </w:r>
    </w:p>
    <w:p>
      <w:pPr>
        <w:keepNext/>
        <w:spacing w:line="276" w:lineRule="auto" w:before="200" w:after="80"/>
        <w:ind w:left="0"/>
      </w:pPr>
      <w:r>
        <w:rPr>
          <w:rFonts w:ascii="Times New Roman" w:hAnsi="Times New Roman"/>
          <w:b/>
          <w:color w:val="000000"/>
          <w:sz w:val="22"/>
        </w:rPr>
        <w:t>B. Credit Agreements and Financing</w:t>
      </w:r>
    </w:p>
    <w:p>
      <w:pPr>
        <w:spacing w:line="276" w:lineRule="auto" w:before="0" w:after="120"/>
        <w:jc w:val="both"/>
      </w:pPr>
      <w:r>
        <w:rPr>
          <w:rFonts w:ascii="Times New Roman" w:hAnsi="Times New Roman"/>
          <w:color w:val="000000"/>
          <w:sz w:val="22"/>
        </w:rPr>
        <w:t>Cross-reference to Schedule 3.7 (Indebtedness). All credit agreements and financing arrangements are described in Schedule 3.7.</w:t>
      </w:r>
    </w:p>
    <w:p>
      <w:pPr>
        <w:spacing w:line="276" w:lineRule="auto" w:before="200" w:after="80"/>
        <w:ind w:left="0"/>
        <w:jc w:val="both"/>
      </w:pPr>
      <w:r>
        <w:rPr>
          <w:rFonts w:ascii="Times New Roman" w:hAnsi="Times New Roman"/>
          <w:b/>
          <w:color w:val="000000"/>
          <w:sz w:val="22"/>
        </w:rPr>
        <w:t xml:space="preserve">C. Leases.  </w:t>
      </w:r>
      <w:r>
        <w:rPr>
          <w:rFonts w:ascii="Times New Roman" w:hAnsi="Times New Roman"/>
          <w:b/>
          <w:color w:val="000000"/>
          <w:sz w:val="22"/>
        </w:rPr>
        <w:t>1. Dayton Facility (Owned).</w:t>
      </w:r>
    </w:p>
    <w:p>
      <w:pPr>
        <w:spacing w:line="276" w:lineRule="auto" w:before="20" w:after="20"/>
        <w:ind w:left="432" w:hanging="360"/>
        <w:jc w:val="both"/>
      </w:pPr>
      <w:r>
        <w:rPr>
          <w:rFonts w:ascii="Times New Roman" w:hAnsi="Times New Roman"/>
          <w:color w:val="000000"/>
          <w:sz w:val="22"/>
        </w:rPr>
        <w:t>•  4500 Industrial Parkway, Dayton, OH 45414. 12-acre site with approximately 185,000 sq. ft. manufacturing facility. Owned in fee simple by the Company. Included for completeness; this is not a lease.</w:t>
      </w:r>
    </w:p>
    <w:p>
      <w:pPr>
        <w:spacing w:line="276" w:lineRule="auto" w:before="0" w:after="120"/>
        <w:jc w:val="both"/>
      </w:pPr>
      <w:r>
        <w:rPr>
          <w:rFonts w:ascii="Times New Roman" w:hAnsi="Times New Roman"/>
          <w:b/>
          <w:color w:val="000000"/>
          <w:sz w:val="22"/>
        </w:rPr>
        <w:t>2. Monterrey Facility (Leased).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Inmobiliaria del Norte, S.A.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PrecisionFlow de México, S.A.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10 years, expiring March 31,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Rent:</w:t>
      </w:r>
      <w:r>
        <w:rPr>
          <w:rFonts w:ascii="Times New Roman" w:hAnsi="Times New Roman"/>
          <w:color w:val="000000"/>
          <w:sz w:val="22"/>
        </w:rPr>
        <w:t xml:space="preserve"> MXN $385,000 (approximately $22,500 USD)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Approximately 15,000 sq. ft. manufacturing/assembly space at Parque Industrial del Norte, Blvd. Industriales 2450, Monterrey, Nuevo León, Mexico 64000</w:t>
      </w:r>
    </w:p>
    <w:p>
      <w:pPr>
        <w:keepNext/>
        <w:spacing w:line="276" w:lineRule="auto" w:before="200" w:after="80"/>
        <w:ind w:left="0"/>
      </w:pPr>
      <w:r>
        <w:rPr>
          <w:rFonts w:ascii="Times New Roman" w:hAnsi="Times New Roman"/>
          <w:b/>
          <w:color w:val="000000"/>
          <w:sz w:val="22"/>
        </w:rPr>
        <w:t>D. Technology/Software Licenses</w:t>
      </w:r>
    </w:p>
    <w:p>
      <w:pPr>
        <w:spacing w:line="276" w:lineRule="auto" w:before="0" w:after="120"/>
        <w:jc w:val="both"/>
      </w:pPr>
      <w:r>
        <w:rPr>
          <w:rFonts w:ascii="Times New Roman" w:hAnsi="Times New Roman"/>
          <w:b/>
          <w:color w:val="000000"/>
          <w:sz w:val="22"/>
        </w:rPr>
        <w:t>1. Verteon Software, Inc. — Enterprise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VerteonDesign Pro and VerteonManufacture (CAD/CAM suite)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5-year term expiring August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$420,000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Sites:</w:t>
      </w:r>
      <w:r>
        <w:rPr>
          <w:rFonts w:ascii="Times New Roman" w:hAnsi="Times New Roman"/>
          <w:color w:val="000000"/>
          <w:sz w:val="22"/>
        </w:rPr>
        <w:t xml:space="preserve"> Dayton and Monterrey facilities</w:t>
      </w:r>
    </w:p>
    <w:p>
      <w:pPr>
        <w:keepNext/>
        <w:spacing w:line="276" w:lineRule="auto" w:before="200" w:after="80"/>
        <w:ind w:left="0"/>
      </w:pPr>
      <w:r>
        <w:rPr>
          <w:rFonts w:ascii="Times New Roman" w:hAnsi="Times New Roman"/>
          <w:b/>
          <w:color w:val="000000"/>
          <w:sz w:val="22"/>
        </w:rPr>
        <w:t>E. Labor Agreements</w:t>
      </w:r>
    </w:p>
    <w:p>
      <w:pPr>
        <w:spacing w:line="276" w:lineRule="auto" w:before="0" w:after="120"/>
        <w:jc w:val="both"/>
      </w:pPr>
      <w:r>
        <w:rPr>
          <w:rFonts w:ascii="Times New Roman" w:hAnsi="Times New Roman"/>
          <w:b/>
          <w:color w:val="000000"/>
          <w:sz w:val="22"/>
        </w:rPr>
        <w:t>1. Collective Bargaining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Union:</w:t>
      </w:r>
      <w:r>
        <w:rPr>
          <w:rFonts w:ascii="Times New Roman" w:hAnsi="Times New Roman"/>
          <w:color w:val="000000"/>
          <w:sz w:val="22"/>
        </w:rPr>
        <w:t xml:space="preserve"> International Association of Machinists and Aerospace Workers, Local Lodge 1247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312 hourly manufacturing workers at the Dayton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Term:</w:t>
      </w:r>
      <w:r>
        <w:rPr>
          <w:rFonts w:ascii="Times New Roman" w:hAnsi="Times New Roman"/>
          <w:color w:val="000000"/>
          <w:sz w:val="22"/>
        </w:rPr>
        <w:t xml:space="preserve"> Expiring February 28,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Standard wages, benefits, grievance procedures, and work rules</w:t>
      </w:r>
    </w:p>
    <w:p>
      <w:pPr>
        <w:keepNext/>
        <w:spacing w:line="276" w:lineRule="auto" w:before="200" w:after="80"/>
        <w:ind w:left="0"/>
      </w:pPr>
      <w:r>
        <w:rPr>
          <w:rFonts w:ascii="Times New Roman" w:hAnsi="Times New Roman"/>
          <w:b/>
          <w:color w:val="000000"/>
          <w:sz w:val="22"/>
        </w:rPr>
        <w:t>F. Other Material Contracts</w:t>
      </w:r>
    </w:p>
    <w:p>
      <w:pPr>
        <w:spacing w:line="276" w:lineRule="auto" w:before="0" w:after="120"/>
        <w:jc w:val="both"/>
      </w:pPr>
      <w:r>
        <w:rPr>
          <w:rFonts w:ascii="Times New Roman" w:hAnsi="Times New Roman"/>
          <w:b/>
          <w:color w:val="000000"/>
          <w:sz w:val="22"/>
        </w:rPr>
        <w:t>1. Investors' Rights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30,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The Company, Harold Beecham, and Terraverde Growth Fund 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Tag-along rights, drag-along rights, information rights, and board observation rights in favor of Terraverde Growth Fund II, LP</w:t>
      </w:r>
    </w:p>
    <w:p>
      <w:pPr>
        <w:spacing w:line="276" w:lineRule="auto" w:before="0" w:after="120"/>
        <w:jc w:val="both"/>
      </w:pPr>
      <w:r>
        <w:rPr>
          <w:rFonts w:ascii="Times New Roman" w:hAnsi="Times New Roman"/>
          <w:b/>
          <w:color w:val="000000"/>
          <w:sz w:val="22"/>
        </w:rPr>
        <w:t>2. Change-in-Control Severance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Participants:</w:t>
      </w:r>
      <w:r>
        <w:rPr>
          <w:rFonts w:ascii="Times New Roman" w:hAnsi="Times New Roman"/>
          <w:color w:val="000000"/>
          <w:sz w:val="22"/>
        </w:rPr>
        <w:t xml:space="preserve"> 8 designated executives (see Schedule 3.2 — Management Stock Pool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Qualifying termination (involuntary termination without cause or resignation for good reason) within 24 months of a change in control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w:t>
      </w:r>
      <w:r>
        <w:rPr>
          <w:rFonts w:ascii="Times New Roman" w:hAnsi="Times New Roman"/>
          <w:color w:val="000000"/>
          <w:sz w:val="22"/>
        </w:rPr>
        <w:t xml:space="preserve"> 1.5x base salary, plus 12 months of COBRA continuation coverage (average base salary: approximately $245,000; average COBRA cost: approximately $8,400 per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Maximum Exposure:</w:t>
      </w:r>
      <w:r>
        <w:rPr>
          <w:rFonts w:ascii="Times New Roman" w:hAnsi="Times New Roman"/>
          <w:color w:val="000000"/>
          <w:sz w:val="22"/>
        </w:rPr>
        <w:t xml:space="preserve"> Approximately $3,010,000</w:t>
      </w:r>
    </w:p>
    <w:p>
      <w:r>
        <w:br w:type="page"/>
      </w:r>
    </w:p>
    <w:p>
      <w:pPr>
        <w:keepNext/>
        <w:spacing w:line="276" w:lineRule="auto" w:before="360" w:after="120"/>
        <w:jc w:val="left"/>
      </w:pPr>
      <w:r>
        <w:rPr>
          <w:rFonts w:ascii="Times New Roman" w:hAnsi="Times New Roman"/>
          <w:b/>
          <w:color w:val="000000"/>
          <w:sz w:val="22"/>
          <w:u w:val="single"/>
        </w:rPr>
        <w:t>SCHEDULE 3.16 — EMPLOYEE BENEFIT PLANS</w:t>
      </w:r>
    </w:p>
    <w:p>
      <w:pPr>
        <w:spacing w:line="276" w:lineRule="auto" w:before="0" w:after="120"/>
        <w:jc w:val="both"/>
      </w:pPr>
      <w:r>
        <w:rPr>
          <w:rFonts w:ascii="Times New Roman" w:hAnsi="Times New Roman"/>
          <w:color w:val="000000"/>
          <w:sz w:val="22"/>
        </w:rPr>
        <w:t>The Company maintains the following employee benefit plans:</w:t>
      </w:r>
    </w:p>
    <w:p>
      <w:pPr>
        <w:spacing w:line="276" w:lineRule="auto" w:before="0" w:after="120"/>
        <w:jc w:val="both"/>
      </w:pPr>
      <w:r>
        <w:rPr>
          <w:rFonts w:ascii="Times New Roman" w:hAnsi="Times New Roman"/>
          <w:b/>
          <w:color w:val="000000"/>
          <w:sz w:val="22"/>
        </w:rPr>
        <w:t>1. PrecisionFlow Systems, Inc. 401(k) Savings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Defined contribution plan under Section 401(k) of the Internal Revenue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Match:</w:t>
      </w:r>
      <w:r>
        <w:rPr>
          <w:rFonts w:ascii="Times New Roman" w:hAnsi="Times New Roman"/>
          <w:color w:val="000000"/>
          <w:sz w:val="22"/>
        </w:rPr>
        <w:t xml:space="preserve"> 100% match on employee contributions up to 4% of eligible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All U.S.-based employees after 90 days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w:t>
      </w:r>
      <w:r>
        <w:rPr>
          <w:rFonts w:ascii="Times New Roman" w:hAnsi="Times New Roman"/>
          <w:color w:val="000000"/>
          <w:sz w:val="22"/>
        </w:rPr>
        <w:t xml:space="preserve"> Harborstone Benefits Group</w:t>
      </w:r>
    </w:p>
    <w:p>
      <w:pPr>
        <w:spacing w:line="276" w:lineRule="auto" w:before="0" w:after="120"/>
        <w:jc w:val="both"/>
      </w:pPr>
      <w:r>
        <w:rPr>
          <w:rFonts w:ascii="Times New Roman" w:hAnsi="Times New Roman"/>
          <w:b/>
          <w:color w:val="000000"/>
          <w:sz w:val="22"/>
        </w:rPr>
        <w:t>2. PrecisionFlow Systems, Inc. Defined Benefit Pension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Defined benefit pension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Frozen as of December 31, 2018. No further benefit accruals are being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Unfunded Liability:</w:t>
      </w:r>
      <w:r>
        <w:rPr>
          <w:rFonts w:ascii="Times New Roman" w:hAnsi="Times New Roman"/>
          <w:color w:val="000000"/>
          <w:sz w:val="22"/>
        </w:rPr>
        <w:t xml:space="preserve"> Estimated unfunded liability as of the most recent actuarial valuation (January 2024): approximately $4,300,000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Actuary:</w:t>
      </w:r>
      <w:r>
        <w:rPr>
          <w:rFonts w:ascii="Times New Roman" w:hAnsi="Times New Roman"/>
          <w:color w:val="000000"/>
          <w:sz w:val="22"/>
        </w:rPr>
        <w:t xml:space="preserve"> Cornerstone Actuarial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Meridian National Bank, as directed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PBGC Premiums:</w:t>
      </w:r>
      <w:r>
        <w:rPr>
          <w:rFonts w:ascii="Times New Roman" w:hAnsi="Times New Roman"/>
          <w:color w:val="000000"/>
          <w:sz w:val="22"/>
        </w:rPr>
        <w:t xml:space="preserve"> All Pension Benefit Guaranty Corporation premiums are current</w:t>
      </w:r>
    </w:p>
    <w:p>
      <w:pPr>
        <w:spacing w:line="276" w:lineRule="auto" w:before="0" w:after="120"/>
        <w:jc w:val="both"/>
      </w:pPr>
      <w:r>
        <w:rPr>
          <w:rFonts w:ascii="Times New Roman" w:hAnsi="Times New Roman"/>
          <w:b/>
          <w:color w:val="000000"/>
          <w:sz w:val="22"/>
        </w:rPr>
        <w:t>3. PrecisionFlow Systems, Inc. Health and Welfare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Group medical, dental, and vision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Coverage:</w:t>
      </w:r>
      <w:r>
        <w:rPr>
          <w:rFonts w:ascii="Times New Roman" w:hAnsi="Times New Roman"/>
          <w:color w:val="000000"/>
          <w:sz w:val="22"/>
        </w:rPr>
        <w:t xml:space="preserve"> Self-insured medical plan with stop-loss coverage (individual attachment point: $250,000; aggregate attachment point: 125% of expected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Dental and Vision:</w:t>
      </w:r>
      <w:r>
        <w:rPr>
          <w:rFonts w:ascii="Times New Roman" w:hAnsi="Times New Roman"/>
          <w:color w:val="000000"/>
          <w:sz w:val="22"/>
        </w:rPr>
        <w:t xml:space="preserve"> Fully insured through Pinnacle Benefits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All U.S.-based employees and eligible dependents after 60 days of service</w:t>
      </w:r>
    </w:p>
    <w:p>
      <w:pPr>
        <w:spacing w:line="276" w:lineRule="auto" w:before="0" w:after="120"/>
        <w:jc w:val="both"/>
      </w:pPr>
      <w:r>
        <w:rPr>
          <w:rFonts w:ascii="Times New Roman" w:hAnsi="Times New Roman"/>
          <w:b/>
          <w:color w:val="000000"/>
          <w:sz w:val="22"/>
        </w:rPr>
        <w:t>4. Change-in-Control Severance Plan.</w:t>
      </w:r>
    </w:p>
    <w:p>
      <w:pPr>
        <w:spacing w:line="276" w:lineRule="auto" w:before="20" w:after="20"/>
        <w:ind w:left="432" w:hanging="360"/>
        <w:jc w:val="both"/>
      </w:pPr>
      <w:r>
        <w:rPr>
          <w:rFonts w:ascii="Times New Roman" w:hAnsi="Times New Roman"/>
          <w:color w:val="000000"/>
          <w:sz w:val="22"/>
        </w:rPr>
        <w:t>•  Cross-reference to Schedule 3.15(F)(2)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Participants:</w:t>
      </w:r>
      <w:r>
        <w:rPr>
          <w:rFonts w:ascii="Times New Roman" w:hAnsi="Times New Roman"/>
          <w:color w:val="000000"/>
          <w:sz w:val="22"/>
        </w:rPr>
        <w:t xml:space="preserve"> 8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w:t>
      </w:r>
      <w:r>
        <w:rPr>
          <w:rFonts w:ascii="Times New Roman" w:hAnsi="Times New Roman"/>
          <w:color w:val="000000"/>
          <w:sz w:val="22"/>
        </w:rPr>
        <w:t xml:space="preserve"> 1.5x base salary (average base salary: approximately $245,000) plus 12 months COBRA continuation coverage (approximately $8,400 per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Maximum Exposure:</w:t>
      </w:r>
      <w:r>
        <w:rPr>
          <w:rFonts w:ascii="Times New Roman" w:hAnsi="Times New Roman"/>
          <w:color w:val="000000"/>
          <w:sz w:val="22"/>
        </w:rPr>
        <w:t xml:space="preserve"> Approximately $3,010,000</w:t>
      </w:r>
    </w:p>
    <w:p>
      <w:pPr>
        <w:spacing w:line="276" w:lineRule="auto" w:before="0" w:after="120"/>
        <w:jc w:val="both"/>
      </w:pPr>
      <w:r>
        <w:rPr>
          <w:rFonts w:ascii="Times New Roman" w:hAnsi="Times New Roman"/>
          <w:b/>
          <w:color w:val="000000"/>
          <w:sz w:val="22"/>
        </w:rPr>
        <w:t>5. PrecisionFlow de México Employee Benefits.</w:t>
      </w:r>
    </w:p>
    <w:p>
      <w:pPr>
        <w:spacing w:line="276" w:lineRule="auto" w:before="20" w:after="20"/>
        <w:ind w:left="432" w:hanging="360"/>
        <w:jc w:val="both"/>
      </w:pPr>
      <w:r>
        <w:rPr>
          <w:rFonts w:ascii="Times New Roman" w:hAnsi="Times New Roman"/>
          <w:color w:val="000000"/>
          <w:sz w:val="22"/>
        </w:rPr>
        <w:t>•  Statutory benefits provided to Monterrey facility employees under Mexican federal labor law, including enrollment in the Instituto Mexicano del Seguro Social (IMSS), employer contributions to the Instituto del Fondo Nacional de la Vivienda para los Trabajadores (INFONAVIT), and Sistema de Ahorro para el Retiro (SAR) retirement savings contributions. No supplemental or voluntary benefit plans are maintained for Monterrey employees.</w:t>
      </w:r>
    </w:p>
    <w:p>
      <w:pPr>
        <w:spacing w:line="276" w:lineRule="auto" w:before="0" w:after="120"/>
        <w:jc w:val="both"/>
      </w:pPr>
      <w:r>
        <w:rPr>
          <w:rFonts w:ascii="Times New Roman" w:hAnsi="Times New Roman"/>
          <w:color w:val="000000"/>
          <w:sz w:val="22"/>
        </w:rPr>
        <w:t>All employee benefit plans are operated in material compliance with the Employee Retirement Income Security Act of 1974, as amended, the Internal Revenue Code of 1986, as amended, and all other applicable laws and regulations.</w:t>
      </w:r>
    </w:p>
    <w:p>
      <w:r>
        <w:br w:type="page"/>
      </w:r>
    </w:p>
    <w:p>
      <w:pPr>
        <w:keepNext/>
        <w:spacing w:line="276" w:lineRule="auto" w:before="360" w:after="120"/>
        <w:jc w:val="left"/>
      </w:pPr>
      <w:r>
        <w:rPr>
          <w:rFonts w:ascii="Times New Roman" w:hAnsi="Times New Roman"/>
          <w:b/>
          <w:color w:val="000000"/>
          <w:sz w:val="22"/>
          <w:u w:val="single"/>
        </w:rPr>
        <w:t>SCHEDULE 3.17 — EMPLOYEES AND LABOR MATTERS</w:t>
      </w:r>
    </w:p>
    <w:p>
      <w:pPr>
        <w:spacing w:line="276" w:lineRule="auto" w:before="0" w:after="120"/>
        <w:jc w:val="both"/>
      </w:pPr>
      <w:r>
        <w:rPr>
          <w:rFonts w:ascii="Times New Roman" w:hAnsi="Times New Roman"/>
          <w:b/>
          <w:color w:val="000000"/>
          <w:sz w:val="22"/>
        </w:rPr>
        <w:t>Employee Headcount.</w:t>
      </w:r>
      <w:r>
        <w:rPr>
          <w:rFonts w:ascii="Times New Roman" w:hAnsi="Times New Roman"/>
          <w:color w:val="000000"/>
          <w:sz w:val="22"/>
        </w:rPr>
        <w:t xml:space="preserve"> As of December 31, 2024, the Company and its subsidiary employed a total of </w:t>
      </w:r>
      <w:r>
        <w:rPr>
          <w:rFonts w:ascii="Times New Roman" w:hAnsi="Times New Roman"/>
          <w:b/>
          <w:color w:val="000000"/>
          <w:sz w:val="22"/>
        </w:rPr>
        <w:t>730 employees</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Category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Dayton facility — hourly manufacturing</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Dayton facility — salaried manufacturing, engineering, and operations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Dayton facility — corporate and administrative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Dayton facility subtotal</w:t>
            </w:r>
          </w:p>
        </w:tc>
        <w:tc>
          <w:tcPr>
            <w:tcW w:type="dxa" w:w="4320"/>
          </w:tcPr>
          <w:p>
            <w:pPr>
              <w:spacing w:line="276" w:lineRule="auto" w:before="20" w:after="20"/>
            </w:pPr>
            <w:r/>
            <w:r>
              <w:rPr>
                <w:rFonts w:ascii="Times New Roman" w:hAnsi="Times New Roman"/>
                <w:b/>
                <w:color w:val="000000"/>
                <w:sz w:val="18"/>
              </w:rPr>
              <w:t>485</w:t>
            </w:r>
          </w:p>
        </w:tc>
      </w:tr>
      <w:tr>
        <w:tc>
          <w:tcPr>
            <w:tcW w:type="dxa" w:w="4320"/>
          </w:tcPr>
          <w:p>
            <w:pPr>
              <w:spacing w:line="276" w:lineRule="auto" w:before="20" w:after="20"/>
            </w:pPr>
            <w:r/>
            <w:r>
              <w:rPr>
                <w:rFonts w:ascii="Times New Roman" w:hAnsi="Times New Roman"/>
                <w:color w:val="000000"/>
                <w:sz w:val="18"/>
              </w:rPr>
              <w:t>Monterrey facility — manufacturing and assembly</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730</w:t>
            </w:r>
          </w:p>
        </w:tc>
      </w:tr>
    </w:tbl>
    <w:p/>
    <w:p>
      <w:pPr>
        <w:spacing w:line="276" w:lineRule="auto" w:before="0" w:after="120"/>
        <w:jc w:val="both"/>
      </w:pPr>
      <w:r>
        <w:rPr>
          <w:rFonts w:ascii="Times New Roman" w:hAnsi="Times New Roman"/>
          <w:b/>
          <w:color w:val="000000"/>
          <w:sz w:val="22"/>
        </w:rPr>
        <w:t>Union Representation.</w:t>
      </w:r>
      <w:r>
        <w:rPr>
          <w:rFonts w:ascii="Times New Roman" w:hAnsi="Times New Roman"/>
          <w:color w:val="000000"/>
          <w:sz w:val="22"/>
        </w:rPr>
        <w:t xml:space="preserve"> 312 hourly manufacturing workers at the Dayton facility are represented by the International Association of Machinists and Aerospace Workers, Local Lodge 1247, under a Collective Bargaining Agreement with a current term expiring February 28, 2026. No other employees of the Company or PrecisionFlow de México are represented by a labor union or covered by a collective bargaining agreement. There have been no work stoppages, strikes, lockouts, or material labor disputes at any Company facility during the past five years.</w:t>
      </w:r>
    </w:p>
    <w:p>
      <w:pPr>
        <w:spacing w:line="276" w:lineRule="auto" w:before="0" w:after="120"/>
        <w:jc w:val="both"/>
      </w:pPr>
      <w:r>
        <w:rPr>
          <w:rFonts w:ascii="Times New Roman" w:hAnsi="Times New Roman"/>
          <w:b/>
          <w:color w:val="000000"/>
          <w:sz w:val="22"/>
        </w:rPr>
        <w:t>Non-Competition Agreements.</w:t>
      </w:r>
      <w:r>
        <w:rPr>
          <w:rFonts w:ascii="Times New Roman" w:hAnsi="Times New Roman"/>
          <w:color w:val="000000"/>
          <w:sz w:val="22"/>
        </w:rPr>
        <w:t xml:space="preserve"> The 8 executives participating in the Management Stock Pool (see Schedule 3.2) are each subject to 2-year post-termination non-competition and non-solicitation covenants pursuant to their respective Restricted Stock Agreements. No other employees of the Company are subject to non-competition agreements.</w:t>
      </w:r>
    </w:p>
    <w:p>
      <w:pPr>
        <w:spacing w:line="276" w:lineRule="auto" w:before="0" w:after="120"/>
        <w:jc w:val="both"/>
      </w:pPr>
      <w:r>
        <w:rPr>
          <w:rFonts w:ascii="Times New Roman" w:hAnsi="Times New Roman"/>
          <w:b/>
          <w:color w:val="000000"/>
          <w:sz w:val="22"/>
        </w:rPr>
        <w:t>Pending Proceedings.</w:t>
      </w:r>
      <w:r>
        <w:rPr>
          <w:rFonts w:ascii="Times New Roman" w:hAnsi="Times New Roman"/>
          <w:color w:val="000000"/>
          <w:sz w:val="22"/>
        </w:rPr>
        <w:t xml:space="preserve"> The Company is not a party to any pending or, to the Company's Knowledge, threatened labor arbitration, unfair labor practice proceeding, or other labor-related dispute, other than as disclosed on Schedule 3.8 regarding the Thompson EEOC charge (Charge No. 473-2024-01892).</w:t>
      </w:r>
    </w:p>
    <w:p>
      <w:r>
        <w:br w:type="page"/>
      </w:r>
    </w:p>
    <w:p>
      <w:pPr>
        <w:keepNext/>
        <w:spacing w:line="276" w:lineRule="auto" w:before="360" w:after="120"/>
        <w:jc w:val="left"/>
      </w:pPr>
      <w:r>
        <w:rPr>
          <w:rFonts w:ascii="Times New Roman" w:hAnsi="Times New Roman"/>
          <w:b/>
          <w:color w:val="000000"/>
          <w:sz w:val="22"/>
          <w:u w:val="single"/>
        </w:rPr>
        <w:t>SCHEDULE 3.18 — REAL PROPERTY</w:t>
      </w:r>
    </w:p>
    <w:p>
      <w:pPr>
        <w:spacing w:line="276" w:lineRule="auto" w:before="0" w:after="120"/>
        <w:jc w:val="both"/>
      </w:pPr>
      <w:r>
        <w:rPr>
          <w:rFonts w:ascii="Times New Roman" w:hAnsi="Times New Roman"/>
          <w:b/>
          <w:color w:val="000000"/>
          <w:sz w:val="22"/>
        </w:rPr>
        <w:t>1. Owned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4500 Industrial Parkway, Dayton, OH 45414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12-acre site with approximately 185,000 sq. ft. manufacturing, warehousing, and office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Owned in fee simple by PrecisionFlow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Taxes:</w:t>
      </w:r>
      <w:r>
        <w:rPr>
          <w:rFonts w:ascii="Times New Roman" w:hAnsi="Times New Roman"/>
          <w:color w:val="000000"/>
          <w:sz w:val="22"/>
        </w:rPr>
        <w:t xml:space="preserve"> All real property taxes are current; no delinquencies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Liens:</w:t>
      </w:r>
      <w:r>
        <w:rPr>
          <w:rFonts w:ascii="Times New Roman" w:hAnsi="Times New Roman"/>
          <w:color w:val="000000"/>
          <w:sz w:val="22"/>
        </w:rPr>
        <w:t xml:space="preserve"> First-priority mortgage in favor of Meridian National Bank, as administrative agent, as security for the ABL Credit Facility (see Schedule 3.7). No other outstanding liens, encumbrances, or easements of a material nature.</w:t>
      </w:r>
    </w:p>
    <w:p>
      <w:pPr>
        <w:spacing w:line="276" w:lineRule="auto" w:before="0" w:after="120"/>
        <w:jc w:val="both"/>
      </w:pPr>
      <w:r>
        <w:rPr>
          <w:rFonts w:ascii="Times New Roman" w:hAnsi="Times New Roman"/>
          <w:b/>
          <w:color w:val="000000"/>
          <w:sz w:val="22"/>
        </w:rPr>
        <w:t>2. Leased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Parque Industrial del Norte, Blvd. Industriales 2450, Monterrey, Nuevo León, Mexico 64000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Approximately 15,000 sq. ft. manufacturing and assembly space within a multi-tenant industrial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Inmobiliaria del Norte, S.A.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PrecisionFlow de México, S.A.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April 1, 2019 through March 31,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Rent:</w:t>
      </w:r>
      <w:r>
        <w:rPr>
          <w:rFonts w:ascii="Times New Roman" w:hAnsi="Times New Roman"/>
          <w:color w:val="000000"/>
          <w:sz w:val="22"/>
        </w:rPr>
        <w:t xml:space="preserve"> MXN $385,000 (approximately $22,500 USD)</w:t>
      </w:r>
    </w:p>
    <w:p>
      <w:pPr>
        <w:spacing w:line="276" w:lineRule="auto" w:before="0" w:after="120"/>
        <w:jc w:val="both"/>
      </w:pPr>
      <w:r>
        <w:rPr>
          <w:rFonts w:ascii="Times New Roman" w:hAnsi="Times New Roman"/>
          <w:color w:val="000000"/>
          <w:sz w:val="22"/>
        </w:rPr>
        <w:t>No condemnation proceedings, eminent domain actions, or similar proceedings are pending or, to the Company's Knowledge, threatened with respect to any owned or leased real property of the Company or its subsidiary.</w:t>
      </w:r>
    </w:p>
    <w:p>
      <w:r>
        <w:br w:type="page"/>
      </w:r>
    </w:p>
    <w:p>
      <w:pPr>
        <w:keepNext/>
        <w:spacing w:line="276" w:lineRule="auto" w:before="360" w:after="120"/>
        <w:jc w:val="left"/>
      </w:pPr>
      <w:r>
        <w:rPr>
          <w:rFonts w:ascii="Times New Roman" w:hAnsi="Times New Roman"/>
          <w:b/>
          <w:color w:val="000000"/>
          <w:sz w:val="22"/>
          <w:u w:val="single"/>
        </w:rPr>
        <w:t>SCHEDULE 5.3 — REQUIRED CONSENTS (CONDITIONS TO CLOSING)</w:t>
      </w:r>
    </w:p>
    <w:p>
      <w:pPr>
        <w:spacing w:line="276" w:lineRule="auto" w:before="0" w:after="120"/>
        <w:jc w:val="both"/>
      </w:pPr>
      <w:r>
        <w:rPr>
          <w:rFonts w:ascii="Times New Roman" w:hAnsi="Times New Roman"/>
          <w:color w:val="000000"/>
          <w:sz w:val="22"/>
        </w:rPr>
        <w:t>The following consents are required as conditions to closing under Section 5.3 of the Agreement. This Schedule should be read together with and cross-references Schedule 3.4.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Hart-Scott-Rodino Act Clearance.</w:t>
      </w:r>
      <w:r>
        <w:rPr>
          <w:rFonts w:ascii="Times New Roman" w:hAnsi="Times New Roman"/>
          <w:color w:val="000000"/>
          <w:sz w:val="22"/>
        </w:rPr>
        <w:t xml:space="preserve"> Expiration or early termination of the waiting period under the Hart-Scott-Rodino Antitrust Improvements Act of 1976, as amended (if applicable based on current filing thresholds and transaction size).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of Meridian National Bank.</w:t>
      </w:r>
      <w:r>
        <w:rPr>
          <w:rFonts w:ascii="Times New Roman" w:hAnsi="Times New Roman"/>
          <w:color w:val="000000"/>
          <w:sz w:val="22"/>
        </w:rPr>
        <w:t xml:space="preserve"> Written consent of Meridian National Bank, in its capacity as administrative agent under the ABL Credit Agreement dated May 15, 2020 (as amended), to the change of control of the Company resulting from the consummation of the transactions contemplated by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of Great River Equipment Finance, LLC.</w:t>
      </w:r>
      <w:r>
        <w:rPr>
          <w:rFonts w:ascii="Times New Roman" w:hAnsi="Times New Roman"/>
          <w:color w:val="000000"/>
          <w:sz w:val="22"/>
        </w:rPr>
        <w:t xml:space="preserve"> Written consent of Great River Equipment Finance, LLC, as lender under the Equipment Term Loan Agreement dated September 1, 2021, to the change of control of the Company resulting from the consummation of the transactions contemplated by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 under Investors' Rights Agreement.</w:t>
      </w:r>
      <w:r>
        <w:rPr>
          <w:rFonts w:ascii="Times New Roman" w:hAnsi="Times New Roman"/>
          <w:color w:val="000000"/>
          <w:sz w:val="22"/>
        </w:rPr>
        <w:t xml:space="preserve"> Delivery of all required notices to Terraverde Growth Fund II, LP pursuant to the Investors' Rights Agreement dated June 30, 2016, including notice regarding the tag-along and drag-along provisions set forth in Section 4.2 thereof.</w:t>
      </w:r>
    </w:p>
    <w:p>
      <w:r>
        <w:br w:type="page"/>
      </w:r>
    </w:p>
    <w:p>
      <w:pPr>
        <w:keepNext/>
        <w:spacing w:line="276" w:lineRule="auto" w:before="360" w:after="120"/>
        <w:jc w:val="center"/>
      </w:pPr>
      <w:r>
        <w:rPr>
          <w:rFonts w:ascii="Times New Roman" w:hAnsi="Times New Roman"/>
          <w:b/>
          <w:color w:val="000000"/>
          <w:sz w:val="22"/>
          <w:u w:val="single"/>
        </w:rPr>
        <w:t>EXECUTION AND DELIVERY</w:t>
      </w:r>
    </w:p>
    <w:p>
      <w:pPr>
        <w:spacing w:line="276" w:lineRule="auto" w:before="0" w:after="120"/>
        <w:jc w:val="both"/>
      </w:pPr>
      <w:r>
        <w:rPr>
          <w:rFonts w:ascii="Times New Roman" w:hAnsi="Times New Roman"/>
          <w:color w:val="000000"/>
          <w:sz w:val="22"/>
        </w:rPr>
        <w:t>These Disclosure Schedules are executed and delivered as of March 14, 2025, by the Company and the Sellers in connection with and pursuant to the Stock Purchase Agreement of even date herewith.</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PRECISIONFLOW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Beecham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HAROLD BEECHAM</w:t>
      </w:r>
      <w:r>
        <w:rPr>
          <w:rFonts w:ascii="Times New Roman" w:hAnsi="Times New Roman"/>
          <w:color w:val="000000"/>
          <w:sz w:val="22"/>
        </w:rPr>
        <w:t>, individually as a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Beecham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TERRAVERDE GROWTH FUND II, LP</w:t>
      </w:r>
    </w:p>
    <w:p>
      <w:pPr>
        <w:spacing w:line="240" w:lineRule="auto" w:before="20" w:after="20"/>
        <w:jc w:val="left"/>
      </w:pPr>
      <w:r>
        <w:rPr>
          <w:rFonts w:ascii="Times New Roman" w:hAnsi="Times New Roman"/>
          <w:color w:val="000000"/>
          <w:sz w:val="22"/>
        </w:rPr>
        <w:t>By: Terraverde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Reinhardt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Acknowledged by:</w:t>
      </w:r>
    </w:p>
    <w:p>
      <w:pPr>
        <w:spacing w:line="240" w:lineRule="auto" w:before="20" w:after="20"/>
        <w:jc w:val="both"/>
      </w:pPr>
      <w:r>
        <w:rPr>
          <w:rFonts w:ascii="Times New Roman" w:hAnsi="Times New Roman"/>
          <w:b/>
          <w:color w:val="000000"/>
          <w:sz w:val="22"/>
        </w:rPr>
        <w:t>STONEBRIDGE WHITAKER LLP</w:t>
      </w:r>
      <w:r>
        <w:rPr>
          <w:rFonts w:ascii="Times New Roman" w:hAnsi="Times New Roman"/>
          <w:color w:val="000000"/>
          <w:sz w:val="22"/>
        </w:rPr>
        <w:t xml:space="preserve"> Counsel to the Company and the Sellers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Denton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Stonebridge Whitaker LLP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 PrecisionFlow Systems, Inc.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rag-bench</dc:creator>
  <cp:keywords/>
  <dc:description>generated by python-docx</dc:description>
  <cp:lastModifiedBy/>
  <cp:revision>1</cp:revision>
  <dcterms:created xsi:type="dcterms:W3CDTF">2013-12-23T23:15:00Z</dcterms:created>
  <dcterms:modified xsi:type="dcterms:W3CDTF">2013-12-23T23:15:00Z</dcterms:modified>
  <cp:category/>
</cp:coreProperties>
</file>